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  <w:sz w:val="24"/>
          <w:szCs w:val="24"/>
        </w:rPr>
        <w:id w:val="63683102"/>
        <w:docPartObj>
          <w:docPartGallery w:val="Cover Pages"/>
          <w:docPartUnique/>
        </w:docPartObj>
      </w:sdtPr>
      <w:sdtEndPr>
        <w:rPr>
          <w:color w:val="000000" w:themeColor="text1"/>
          <w:sz w:val="22"/>
          <w:szCs w:val="22"/>
        </w:rPr>
      </w:sdtEndPr>
      <w:sdtContent>
        <w:p w14:paraId="326A9464" w14:textId="7BC14395" w:rsidR="00EA749F" w:rsidRPr="00B94A2B" w:rsidRDefault="00B94A2B" w:rsidP="00B94A2B">
          <w:pPr>
            <w:pStyle w:val="NoSpacing"/>
            <w:spacing w:before="1540" w:after="240"/>
            <w:rPr>
              <w:b/>
              <w:bCs/>
              <w:color w:val="0D0D0D" w:themeColor="text1" w:themeTint="F2"/>
              <w:sz w:val="24"/>
              <w:szCs w:val="24"/>
              <w:lang w:val="en-IN"/>
            </w:rPr>
          </w:pPr>
          <w:r w:rsidRPr="00B94A2B">
            <w:rPr>
              <w:color w:val="4F81BD" w:themeColor="accent1"/>
              <w:sz w:val="24"/>
              <w:szCs w:val="24"/>
            </w:rPr>
            <w:drawing>
              <wp:inline distT="0" distB="0" distL="0" distR="0" wp14:anchorId="538E2DD0" wp14:editId="10806167">
                <wp:extent cx="1638529" cy="914528"/>
                <wp:effectExtent l="0" t="0" r="0" b="0"/>
                <wp:docPr id="147914142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9141421" name="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529" cy="914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B94A2B">
            <w:rPr>
              <w:color w:val="4F81BD" w:themeColor="accent1"/>
              <w:sz w:val="24"/>
              <w:szCs w:val="24"/>
            </w:rPr>
            <w:t xml:space="preserve"> </w:t>
          </w:r>
          <w:r w:rsidR="00EA749F" w:rsidRPr="00B94A2B">
            <w:rPr>
              <w:b/>
              <w:bCs/>
              <w:color w:val="0D0D0D" w:themeColor="text1" w:themeTint="F2"/>
              <w:sz w:val="24"/>
              <w:szCs w:val="24"/>
              <w:lang w:val="en-IN"/>
            </w:rPr>
            <w:t>HACKATHON PHASE 1</w:t>
          </w:r>
          <w:r>
            <w:rPr>
              <w:b/>
              <w:bCs/>
              <w:color w:val="0D0D0D" w:themeColor="text1" w:themeTint="F2"/>
              <w:sz w:val="24"/>
              <w:szCs w:val="24"/>
              <w:lang w:val="en-IN"/>
            </w:rPr>
            <w:t xml:space="preserve">                       </w:t>
          </w:r>
          <w:r w:rsidRPr="00B94A2B">
            <w:rPr>
              <w:b/>
              <w:bCs/>
              <w:color w:val="0D0D0D" w:themeColor="text1" w:themeTint="F2"/>
              <w:sz w:val="24"/>
              <w:szCs w:val="24"/>
              <w:lang w:val="en-IN"/>
            </w:rPr>
            <w:drawing>
              <wp:inline distT="0" distB="0" distL="0" distR="0" wp14:anchorId="404A9348" wp14:editId="0800F738">
                <wp:extent cx="1609950" cy="857370"/>
                <wp:effectExtent l="0" t="0" r="9525" b="0"/>
                <wp:docPr id="25457744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577448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9950" cy="857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898E3BE" w14:textId="14F43C1A" w:rsidR="00EA749F" w:rsidRPr="00B94A2B" w:rsidRDefault="00AC6525" w:rsidP="001E792B">
          <w:pPr>
            <w:pStyle w:val="NoSpacing"/>
            <w:spacing w:before="480"/>
            <w:rPr>
              <w:color w:val="000000" w:themeColor="text1"/>
              <w:sz w:val="24"/>
              <w:szCs w:val="24"/>
            </w:rPr>
          </w:pPr>
          <w:r w:rsidRPr="00B94A2B">
            <w:rPr>
              <w:noProof/>
              <w:color w:val="4F81BD" w:themeColor="accent1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356FD6" wp14:editId="6F106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9A40491" w14:textId="67B72BBD" w:rsidR="00AC6525" w:rsidRDefault="00AC6525" w:rsidP="00AC6525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7EF5EF84" w14:textId="562C6827" w:rsidR="00AC6525" w:rsidRDefault="00B94A2B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C6525">
                                      <w:rPr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356FD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9A40491" w14:textId="67B72BBD" w:rsidR="00AC6525" w:rsidRDefault="00AC6525" w:rsidP="00AC6525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7EF5EF84" w14:textId="562C6827" w:rsidR="00AC6525" w:rsidRDefault="00B94A2B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C6525">
                                <w:rPr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EA749F" w:rsidRPr="00B94A2B">
            <w:rPr>
              <w:color w:val="000000" w:themeColor="text1"/>
              <w:sz w:val="24"/>
              <w:szCs w:val="24"/>
            </w:rPr>
            <w:t xml:space="preserve">                </w:t>
          </w:r>
        </w:p>
        <w:p w14:paraId="6FEA76FD" w14:textId="125F36E3" w:rsidR="00EA749F" w:rsidRPr="00B94A2B" w:rsidRDefault="00EA749F" w:rsidP="00EA749F">
          <w:pPr>
            <w:pStyle w:val="NoSpacing"/>
            <w:spacing w:before="480"/>
            <w:ind w:left="720"/>
            <w:rPr>
              <w:b/>
              <w:bCs/>
              <w:color w:val="000000" w:themeColor="text1"/>
              <w:sz w:val="24"/>
              <w:szCs w:val="24"/>
            </w:rPr>
          </w:pPr>
          <w:r w:rsidRPr="00B94A2B">
            <w:rPr>
              <w:b/>
              <w:bCs/>
              <w:color w:val="000000" w:themeColor="text1"/>
              <w:sz w:val="24"/>
              <w:szCs w:val="24"/>
            </w:rPr>
            <w:t>COLLEGE CODE</w:t>
          </w:r>
          <w:r w:rsidRPr="00B94A2B">
            <w:rPr>
              <w:b/>
              <w:bCs/>
              <w:color w:val="000000" w:themeColor="text1"/>
              <w:sz w:val="24"/>
              <w:szCs w:val="24"/>
            </w:rPr>
            <w:tab/>
            <w:t>:      001</w:t>
          </w:r>
        </w:p>
        <w:p w14:paraId="2A8B8FB2" w14:textId="22E24316" w:rsidR="00EA749F" w:rsidRPr="00B94A2B" w:rsidRDefault="00EA749F" w:rsidP="00EA749F">
          <w:pPr>
            <w:pStyle w:val="NoSpacing"/>
            <w:spacing w:before="480"/>
            <w:ind w:left="720"/>
            <w:rPr>
              <w:b/>
              <w:bCs/>
              <w:color w:val="000000" w:themeColor="text1"/>
              <w:sz w:val="24"/>
              <w:szCs w:val="24"/>
            </w:rPr>
          </w:pPr>
          <w:r w:rsidRPr="00B94A2B">
            <w:rPr>
              <w:b/>
              <w:bCs/>
              <w:color w:val="000000" w:themeColor="text1"/>
              <w:sz w:val="24"/>
              <w:szCs w:val="24"/>
            </w:rPr>
            <w:t>COLLEGE NAME</w:t>
          </w:r>
          <w:r w:rsidRPr="00B94A2B">
            <w:rPr>
              <w:b/>
              <w:bCs/>
              <w:color w:val="000000" w:themeColor="text1"/>
              <w:sz w:val="24"/>
              <w:szCs w:val="24"/>
            </w:rPr>
            <w:tab/>
            <w:t>:      AU-CEG</w:t>
          </w:r>
        </w:p>
        <w:p w14:paraId="603F2C9C" w14:textId="6B5729EE" w:rsidR="00EA749F" w:rsidRPr="00B94A2B" w:rsidRDefault="00EA749F" w:rsidP="00EA749F">
          <w:pPr>
            <w:pStyle w:val="NoSpacing"/>
            <w:spacing w:before="480"/>
            <w:ind w:left="720"/>
            <w:rPr>
              <w:b/>
              <w:bCs/>
              <w:color w:val="000000" w:themeColor="text1"/>
              <w:sz w:val="24"/>
              <w:szCs w:val="24"/>
            </w:rPr>
          </w:pPr>
          <w:r w:rsidRPr="00B94A2B">
            <w:rPr>
              <w:b/>
              <w:bCs/>
              <w:color w:val="000000" w:themeColor="text1"/>
              <w:sz w:val="24"/>
              <w:szCs w:val="24"/>
            </w:rPr>
            <w:t>DEPARTMENT</w:t>
          </w:r>
          <w:r w:rsidRPr="00B94A2B">
            <w:rPr>
              <w:b/>
              <w:bCs/>
              <w:color w:val="000000" w:themeColor="text1"/>
              <w:sz w:val="24"/>
              <w:szCs w:val="24"/>
            </w:rPr>
            <w:tab/>
            <w:t>:     B.E CSE</w:t>
          </w:r>
        </w:p>
        <w:p w14:paraId="2D8DC40A" w14:textId="017635FC" w:rsidR="00EA749F" w:rsidRPr="00B94A2B" w:rsidRDefault="00EA749F" w:rsidP="00EA749F">
          <w:pPr>
            <w:pStyle w:val="NoSpacing"/>
            <w:spacing w:before="480"/>
            <w:ind w:left="720"/>
            <w:rPr>
              <w:b/>
              <w:bCs/>
              <w:color w:val="000000" w:themeColor="text1"/>
              <w:sz w:val="24"/>
              <w:szCs w:val="24"/>
            </w:rPr>
          </w:pPr>
          <w:r w:rsidRPr="00B94A2B">
            <w:rPr>
              <w:b/>
              <w:bCs/>
              <w:color w:val="000000" w:themeColor="text1"/>
              <w:sz w:val="24"/>
              <w:szCs w:val="24"/>
            </w:rPr>
            <w:t>STUDENT NM ID</w:t>
          </w:r>
          <w:r w:rsidRPr="00B94A2B">
            <w:rPr>
              <w:b/>
              <w:bCs/>
              <w:color w:val="000000" w:themeColor="text1"/>
              <w:sz w:val="24"/>
              <w:szCs w:val="24"/>
            </w:rPr>
            <w:tab/>
            <w:t xml:space="preserve">:    </w:t>
          </w:r>
          <w:r w:rsidRPr="00B94A2B">
            <w:rPr>
              <w:b/>
              <w:bCs/>
              <w:color w:val="000000" w:themeColor="text1"/>
              <w:sz w:val="24"/>
              <w:szCs w:val="24"/>
            </w:rPr>
            <w:t>0F2EFDC0474697FA7984EE2A52C6028B</w:t>
          </w:r>
        </w:p>
        <w:p w14:paraId="4F55AC1D" w14:textId="64EF75F0" w:rsidR="00EA749F" w:rsidRPr="00B94A2B" w:rsidRDefault="00EA749F" w:rsidP="00EA749F">
          <w:pPr>
            <w:pStyle w:val="NoSpacing"/>
            <w:spacing w:before="480"/>
            <w:ind w:left="720"/>
            <w:rPr>
              <w:b/>
              <w:bCs/>
              <w:color w:val="000000" w:themeColor="text1"/>
              <w:sz w:val="24"/>
              <w:szCs w:val="24"/>
            </w:rPr>
          </w:pPr>
          <w:r w:rsidRPr="00B94A2B">
            <w:rPr>
              <w:b/>
              <w:bCs/>
              <w:color w:val="000000" w:themeColor="text1"/>
              <w:sz w:val="24"/>
              <w:szCs w:val="24"/>
            </w:rPr>
            <w:t xml:space="preserve">ROLL NO </w:t>
          </w:r>
          <w:r w:rsidRPr="00B94A2B">
            <w:rPr>
              <w:b/>
              <w:bCs/>
              <w:color w:val="000000" w:themeColor="text1"/>
              <w:sz w:val="24"/>
              <w:szCs w:val="24"/>
            </w:rPr>
            <w:tab/>
          </w:r>
          <w:r w:rsidRPr="00B94A2B">
            <w:rPr>
              <w:b/>
              <w:bCs/>
              <w:color w:val="000000" w:themeColor="text1"/>
              <w:sz w:val="24"/>
              <w:szCs w:val="24"/>
            </w:rPr>
            <w:tab/>
            <w:t>:     2023103588</w:t>
          </w:r>
        </w:p>
        <w:p w14:paraId="7AE488C9" w14:textId="1DD6CEA7" w:rsidR="00EA749F" w:rsidRPr="00B94A2B" w:rsidRDefault="00EA749F" w:rsidP="00EA749F">
          <w:pPr>
            <w:pStyle w:val="NoSpacing"/>
            <w:spacing w:before="480"/>
            <w:ind w:left="720"/>
            <w:rPr>
              <w:b/>
              <w:bCs/>
              <w:color w:val="000000" w:themeColor="text1"/>
              <w:sz w:val="24"/>
              <w:szCs w:val="24"/>
            </w:rPr>
          </w:pPr>
          <w:r w:rsidRPr="00B94A2B">
            <w:rPr>
              <w:b/>
              <w:bCs/>
              <w:color w:val="000000" w:themeColor="text1"/>
              <w:sz w:val="24"/>
              <w:szCs w:val="24"/>
            </w:rPr>
            <w:t xml:space="preserve">DATE </w:t>
          </w:r>
          <w:r w:rsidRPr="00B94A2B">
            <w:rPr>
              <w:b/>
              <w:bCs/>
              <w:color w:val="000000" w:themeColor="text1"/>
              <w:sz w:val="24"/>
              <w:szCs w:val="24"/>
            </w:rPr>
            <w:tab/>
          </w:r>
          <w:r w:rsidRPr="00B94A2B">
            <w:rPr>
              <w:b/>
              <w:bCs/>
              <w:color w:val="000000" w:themeColor="text1"/>
              <w:sz w:val="24"/>
              <w:szCs w:val="24"/>
            </w:rPr>
            <w:tab/>
            <w:t xml:space="preserve">:      07-11-2025      </w:t>
          </w:r>
        </w:p>
        <w:p w14:paraId="22299275" w14:textId="766F8133" w:rsidR="00EA749F" w:rsidRPr="00B94A2B" w:rsidRDefault="00EA749F" w:rsidP="00EA749F">
          <w:pPr>
            <w:pStyle w:val="NoSpacing"/>
            <w:spacing w:before="480"/>
            <w:ind w:left="720"/>
            <w:rPr>
              <w:b/>
              <w:bCs/>
              <w:color w:val="000000" w:themeColor="text1"/>
              <w:sz w:val="24"/>
              <w:szCs w:val="24"/>
            </w:rPr>
          </w:pPr>
          <w:r w:rsidRPr="00B94A2B">
            <w:rPr>
              <w:b/>
              <w:bCs/>
              <w:color w:val="000000" w:themeColor="text1"/>
              <w:sz w:val="24"/>
              <w:szCs w:val="24"/>
            </w:rPr>
            <w:t>TECHNOLOGY</w:t>
          </w:r>
          <w:r w:rsidRPr="00B94A2B">
            <w:rPr>
              <w:b/>
              <w:bCs/>
              <w:color w:val="000000" w:themeColor="text1"/>
              <w:sz w:val="24"/>
              <w:szCs w:val="24"/>
            </w:rPr>
            <w:tab/>
            <w:t>:      Front End/Node JS</w:t>
          </w:r>
        </w:p>
        <w:p w14:paraId="50237095" w14:textId="6367BC44" w:rsidR="00EA749F" w:rsidRPr="00B94A2B" w:rsidRDefault="00EA749F" w:rsidP="00EA749F">
          <w:pPr>
            <w:pStyle w:val="NoSpacing"/>
            <w:spacing w:before="480"/>
            <w:ind w:left="720"/>
            <w:rPr>
              <w:b/>
              <w:bCs/>
              <w:color w:val="000000" w:themeColor="text1"/>
              <w:sz w:val="24"/>
              <w:szCs w:val="24"/>
            </w:rPr>
          </w:pPr>
          <w:r w:rsidRPr="00B94A2B">
            <w:rPr>
              <w:b/>
              <w:bCs/>
              <w:color w:val="000000" w:themeColor="text1"/>
              <w:sz w:val="24"/>
              <w:szCs w:val="24"/>
            </w:rPr>
            <w:t>PROJECT NAME</w:t>
          </w:r>
          <w:r w:rsidRPr="00B94A2B">
            <w:rPr>
              <w:b/>
              <w:bCs/>
              <w:color w:val="000000" w:themeColor="text1"/>
              <w:sz w:val="24"/>
              <w:szCs w:val="24"/>
            </w:rPr>
            <w:tab/>
            <w:t>:     EXPENSE TRACKER</w:t>
          </w:r>
        </w:p>
        <w:p w14:paraId="075B55C3" w14:textId="49FEFC83" w:rsidR="00EA749F" w:rsidRPr="00B94A2B" w:rsidRDefault="00B94A2B" w:rsidP="00B94A2B">
          <w:pPr>
            <w:pStyle w:val="NoSpacing"/>
            <w:spacing w:before="480"/>
            <w:rPr>
              <w:b/>
              <w:bCs/>
              <w:color w:val="000000" w:themeColor="text1"/>
              <w:sz w:val="24"/>
              <w:szCs w:val="24"/>
            </w:rPr>
          </w:pPr>
          <w:r w:rsidRPr="00B94A2B">
            <w:rPr>
              <w:b/>
              <w:bCs/>
              <w:color w:val="000000" w:themeColor="text1"/>
              <w:sz w:val="24"/>
              <w:szCs w:val="24"/>
            </w:rPr>
            <w:t xml:space="preserve">            </w:t>
          </w:r>
          <w:r w:rsidR="00EA749F" w:rsidRPr="00B94A2B">
            <w:rPr>
              <w:b/>
              <w:bCs/>
              <w:color w:val="000000" w:themeColor="text1"/>
              <w:sz w:val="24"/>
              <w:szCs w:val="24"/>
            </w:rPr>
            <w:t>SUBMITTED BY:</w:t>
          </w:r>
        </w:p>
        <w:p w14:paraId="39A34D13" w14:textId="1DAE5D70" w:rsidR="00EA749F" w:rsidRPr="00B94A2B" w:rsidRDefault="00EA749F" w:rsidP="00EA749F">
          <w:pPr>
            <w:pStyle w:val="NoSpacing"/>
            <w:spacing w:before="480"/>
            <w:ind w:left="720"/>
            <w:rPr>
              <w:b/>
              <w:bCs/>
              <w:color w:val="000000" w:themeColor="text1"/>
              <w:sz w:val="24"/>
              <w:szCs w:val="24"/>
            </w:rPr>
          </w:pPr>
          <w:r w:rsidRPr="00B94A2B">
            <w:rPr>
              <w:b/>
              <w:bCs/>
              <w:color w:val="000000" w:themeColor="text1"/>
              <w:sz w:val="24"/>
              <w:szCs w:val="24"/>
            </w:rPr>
            <w:t xml:space="preserve">NAMES: </w:t>
          </w:r>
        </w:p>
        <w:p w14:paraId="765337AC" w14:textId="77777777" w:rsidR="00B94A2B" w:rsidRDefault="00B94A2B" w:rsidP="00EA749F">
          <w:pPr>
            <w:pStyle w:val="NoSpacing"/>
            <w:spacing w:before="480"/>
            <w:ind w:left="720"/>
            <w:rPr>
              <w:b/>
              <w:bCs/>
              <w:color w:val="000000" w:themeColor="text1"/>
              <w:sz w:val="28"/>
              <w:szCs w:val="28"/>
            </w:rPr>
          </w:pPr>
        </w:p>
        <w:p w14:paraId="25428478" w14:textId="55748BA5" w:rsidR="00B94A2B" w:rsidRPr="00EA749F" w:rsidRDefault="00EA749F" w:rsidP="00B94A2B">
          <w:pPr>
            <w:pStyle w:val="NoSpacing"/>
            <w:numPr>
              <w:ilvl w:val="0"/>
              <w:numId w:val="27"/>
            </w:numPr>
            <w:spacing w:line="720" w:lineRule="auto"/>
            <w:rPr>
              <w:color w:val="000000" w:themeColor="text1"/>
            </w:rPr>
          </w:pPr>
          <w:r w:rsidRPr="00EA749F">
            <w:rPr>
              <w:color w:val="000000" w:themeColor="text1"/>
            </w:rPr>
            <w:t>ARUNA M</w:t>
          </w:r>
          <w:r>
            <w:rPr>
              <w:color w:val="000000" w:themeColor="text1"/>
            </w:rPr>
            <w:t xml:space="preserve"> </w:t>
          </w:r>
          <w:r w:rsidR="00B94A2B">
            <w:rPr>
              <w:color w:val="000000" w:themeColor="text1"/>
            </w:rPr>
            <w:t>–</w:t>
          </w:r>
          <w:r>
            <w:rPr>
              <w:color w:val="000000" w:themeColor="text1"/>
            </w:rPr>
            <w:t xml:space="preserve"> </w:t>
          </w:r>
          <w:r>
            <w:rPr>
              <w:color w:val="000000" w:themeColor="text1"/>
            </w:rPr>
            <w:t>9600703124</w:t>
          </w:r>
          <w:r w:rsidR="00B94A2B">
            <w:rPr>
              <w:color w:val="000000" w:themeColor="text1"/>
            </w:rPr>
            <w:t xml:space="preserve">                                              - </w:t>
          </w:r>
          <w:r w:rsidR="00B94A2B" w:rsidRPr="00EA749F">
            <w:rPr>
              <w:color w:val="000000" w:themeColor="text1"/>
            </w:rPr>
            <w:t>SRI BAVAN AKASH S</w:t>
          </w:r>
          <w:r w:rsidR="00B94A2B">
            <w:rPr>
              <w:color w:val="000000" w:themeColor="text1"/>
            </w:rPr>
            <w:t>-9500284495</w:t>
          </w:r>
        </w:p>
        <w:p w14:paraId="70E46733" w14:textId="5C0B2A1E" w:rsidR="00EA749F" w:rsidRPr="00B94A2B" w:rsidRDefault="00B94A2B" w:rsidP="00B94A2B">
          <w:pPr>
            <w:pStyle w:val="NoSpacing"/>
            <w:numPr>
              <w:ilvl w:val="0"/>
              <w:numId w:val="27"/>
            </w:numPr>
            <w:spacing w:line="720" w:lineRule="auto"/>
            <w:rPr>
              <w:color w:val="000000" w:themeColor="text1"/>
            </w:rPr>
          </w:pPr>
          <w:r w:rsidRPr="00EA749F">
            <w:rPr>
              <w:color w:val="000000" w:themeColor="text1"/>
            </w:rPr>
            <w:lastRenderedPageBreak/>
            <w:t>PARIL T</w:t>
          </w:r>
          <w:r>
            <w:rPr>
              <w:color w:val="000000" w:themeColor="text1"/>
            </w:rPr>
            <w:t>-9910788403</w:t>
          </w:r>
          <w:r>
            <w:rPr>
              <w:color w:val="000000" w:themeColor="text1"/>
            </w:rPr>
            <w:t xml:space="preserve">                                                   </w:t>
          </w:r>
          <w:proofErr w:type="gramStart"/>
          <w:r>
            <w:rPr>
              <w:color w:val="000000" w:themeColor="text1"/>
            </w:rPr>
            <w:t xml:space="preserve">-  </w:t>
          </w:r>
          <w:r w:rsidRPr="00B94A2B">
            <w:rPr>
              <w:color w:val="000000" w:themeColor="text1"/>
            </w:rPr>
            <w:t>SHARAN</w:t>
          </w:r>
          <w:proofErr w:type="gramEnd"/>
          <w:r w:rsidRPr="00B94A2B">
            <w:rPr>
              <w:color w:val="000000" w:themeColor="text1"/>
            </w:rPr>
            <w:t xml:space="preserve"> SAMINATHAN-8903766244</w:t>
          </w:r>
          <w:r>
            <w:rPr>
              <w:color w:val="000000" w:themeColor="text1"/>
            </w:rPr>
            <w:t>(TL)</w:t>
          </w:r>
        </w:p>
        <w:p w14:paraId="4783C971" w14:textId="71C032BB" w:rsidR="00AC6525" w:rsidRPr="00B94A2B" w:rsidRDefault="00EA749F" w:rsidP="00B94A2B">
          <w:pPr>
            <w:pStyle w:val="NoSpacing"/>
            <w:numPr>
              <w:ilvl w:val="0"/>
              <w:numId w:val="27"/>
            </w:numPr>
            <w:spacing w:line="720" w:lineRule="auto"/>
            <w:rPr>
              <w:color w:val="000000" w:themeColor="text1"/>
            </w:rPr>
          </w:pPr>
          <w:r w:rsidRPr="00EA749F">
            <w:rPr>
              <w:color w:val="000000" w:themeColor="text1"/>
            </w:rPr>
            <w:t>HARSIKA V</w:t>
          </w:r>
          <w:r>
            <w:rPr>
              <w:color w:val="000000" w:themeColor="text1"/>
            </w:rPr>
            <w:t>-</w:t>
          </w:r>
          <w:r>
            <w:rPr>
              <w:color w:val="000000" w:themeColor="text1"/>
            </w:rPr>
            <w:t>807261915</w:t>
          </w:r>
          <w:r w:rsidR="00B94A2B">
            <w:rPr>
              <w:color w:val="000000" w:themeColor="text1"/>
            </w:rPr>
            <w:t>5</w:t>
          </w:r>
        </w:p>
      </w:sdtContent>
    </w:sdt>
    <w:p w14:paraId="6FEDF23A" w14:textId="71693043" w:rsidR="00D72035" w:rsidRPr="00561DCB" w:rsidRDefault="00B94A2B" w:rsidP="00CE4FDA">
      <w:pPr>
        <w:pStyle w:val="Heading1"/>
        <w:rPr>
          <w:color w:val="000000" w:themeColor="text1"/>
          <w:sz w:val="36"/>
          <w:szCs w:val="36"/>
        </w:rPr>
      </w:pPr>
      <w:r w:rsidRPr="00561DCB">
        <w:rPr>
          <w:color w:val="000000" w:themeColor="text1"/>
          <w:sz w:val="36"/>
          <w:szCs w:val="36"/>
        </w:rPr>
        <w:t>Problem Statement</w:t>
      </w:r>
    </w:p>
    <w:p w14:paraId="7A5D0B2D" w14:textId="77777777" w:rsidR="00C24005" w:rsidRDefault="00C24005" w:rsidP="00C24005">
      <w:pPr>
        <w:pStyle w:val="Heading1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</w:pPr>
      <w:r w:rsidRPr="00C240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  <w:t>People struggle to understand where their money goes because manual spreadsheets are error-prone and slow. They need a simple, friendly way to record expenses, see trends, and stick to budgets.</w:t>
      </w:r>
    </w:p>
    <w:p w14:paraId="292FEE4F" w14:textId="005FE83D" w:rsidR="00C24005" w:rsidRPr="00C24005" w:rsidRDefault="00C24005" w:rsidP="00C24005">
      <w:pPr>
        <w:pStyle w:val="Heading1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</w:pPr>
      <w:r w:rsidRPr="00C240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  <w:t>Goal: Build a single-page Expense Tracker frontend that:</w:t>
      </w:r>
    </w:p>
    <w:p w14:paraId="2ED6098B" w14:textId="77777777" w:rsidR="00C24005" w:rsidRPr="00C24005" w:rsidRDefault="00C24005" w:rsidP="00C24005">
      <w:pPr>
        <w:pStyle w:val="Heading1"/>
        <w:numPr>
          <w:ilvl w:val="0"/>
          <w:numId w:val="21"/>
        </w:numPr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</w:pPr>
      <w:r w:rsidRPr="00C240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  <w:t>Makes adding expenses fast and delightful (keyboard-first, mobile-friendly).</w:t>
      </w:r>
    </w:p>
    <w:p w14:paraId="6438DFDA" w14:textId="77777777" w:rsidR="00C24005" w:rsidRPr="00C24005" w:rsidRDefault="00C24005" w:rsidP="00C24005">
      <w:pPr>
        <w:pStyle w:val="Heading1"/>
        <w:numPr>
          <w:ilvl w:val="0"/>
          <w:numId w:val="21"/>
        </w:numPr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</w:pPr>
      <w:r w:rsidRPr="00C240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  <w:t>Gives clear visual summaries of spending vs. budget.</w:t>
      </w:r>
    </w:p>
    <w:p w14:paraId="74F09D89" w14:textId="77777777" w:rsidR="00C24005" w:rsidRPr="00C24005" w:rsidRDefault="00C24005" w:rsidP="00C24005">
      <w:pPr>
        <w:pStyle w:val="Heading1"/>
        <w:numPr>
          <w:ilvl w:val="0"/>
          <w:numId w:val="21"/>
        </w:numPr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</w:pPr>
      <w:r w:rsidRPr="00C240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  <w:t>Encourages habits via nudges (e.g., “you’re 80% through your Dining budget”).</w:t>
      </w:r>
    </w:p>
    <w:p w14:paraId="4DD88DD3" w14:textId="77777777" w:rsidR="00C24005" w:rsidRPr="00C24005" w:rsidRDefault="00C24005" w:rsidP="00C24005">
      <w:pPr>
        <w:pStyle w:val="Heading1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</w:pPr>
      <w:r w:rsidRPr="00C240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  <w:t>Scope: SPA demonstrating robust CRUD for transactions, categories, and budgets with great UX/accessibility and mock/real APIs.</w:t>
      </w:r>
    </w:p>
    <w:p w14:paraId="411873AA" w14:textId="4E57748A" w:rsidR="00D72035" w:rsidRPr="00561DCB" w:rsidRDefault="00B94A2B" w:rsidP="00CE4FDA">
      <w:pPr>
        <w:pStyle w:val="Heading1"/>
        <w:rPr>
          <w:color w:val="000000" w:themeColor="text1"/>
          <w:sz w:val="36"/>
          <w:szCs w:val="36"/>
        </w:rPr>
      </w:pPr>
      <w:r w:rsidRPr="00561DCB">
        <w:rPr>
          <w:color w:val="000000" w:themeColor="text1"/>
          <w:sz w:val="36"/>
          <w:szCs w:val="36"/>
        </w:rPr>
        <w:t>U</w:t>
      </w:r>
      <w:r w:rsidRPr="00561DCB">
        <w:rPr>
          <w:color w:val="000000" w:themeColor="text1"/>
          <w:sz w:val="36"/>
          <w:szCs w:val="36"/>
        </w:rPr>
        <w:t>sers &amp; Stakeholders</w:t>
      </w:r>
    </w:p>
    <w:p w14:paraId="621A0FBB" w14:textId="77777777" w:rsidR="00D72035" w:rsidRPr="007D7110" w:rsidRDefault="00B94A2B" w:rsidP="00CE4FDA">
      <w:pPr>
        <w:pStyle w:val="Heading2"/>
        <w:rPr>
          <w:color w:val="000000" w:themeColor="text1"/>
        </w:rPr>
      </w:pPr>
      <w:r w:rsidRPr="007D7110">
        <w:rPr>
          <w:color w:val="000000" w:themeColor="text1"/>
        </w:rPr>
        <w:t>Primary Users</w:t>
      </w:r>
    </w:p>
    <w:p w14:paraId="68245D2B" w14:textId="776A404A" w:rsidR="00C24005" w:rsidRPr="00C24005" w:rsidRDefault="00C24005" w:rsidP="00C24005">
      <w:pPr>
        <w:pStyle w:val="ListParagraph"/>
        <w:numPr>
          <w:ilvl w:val="0"/>
          <w:numId w:val="20"/>
        </w:numPr>
        <w:rPr>
          <w:lang w:val="en-IN"/>
        </w:rPr>
      </w:pPr>
      <w:r w:rsidRPr="00C24005">
        <w:rPr>
          <w:lang w:val="en-IN"/>
        </w:rPr>
        <w:t>Students, families, solo professionals tracking daily expenses.</w:t>
      </w:r>
    </w:p>
    <w:p w14:paraId="56172864" w14:textId="523D0C59" w:rsidR="00C24005" w:rsidRPr="00C24005" w:rsidRDefault="00C24005" w:rsidP="00C24005">
      <w:pPr>
        <w:pStyle w:val="ListParagraph"/>
        <w:numPr>
          <w:ilvl w:val="0"/>
          <w:numId w:val="20"/>
        </w:numPr>
        <w:rPr>
          <w:lang w:val="en-IN"/>
        </w:rPr>
      </w:pPr>
      <w:r w:rsidRPr="00C24005">
        <w:rPr>
          <w:lang w:val="en-IN"/>
        </w:rPr>
        <w:t>Novice users who need guidance and accessible UI.</w:t>
      </w:r>
    </w:p>
    <w:p w14:paraId="013B69DC" w14:textId="51756223" w:rsidR="00D72035" w:rsidRPr="00C24005" w:rsidRDefault="00B94A2B" w:rsidP="00C24005">
      <w:pPr>
        <w:rPr>
          <w:b/>
          <w:bCs/>
          <w:color w:val="000000" w:themeColor="text1"/>
        </w:rPr>
      </w:pPr>
      <w:r w:rsidRPr="00C24005">
        <w:rPr>
          <w:b/>
          <w:bCs/>
          <w:color w:val="000000" w:themeColor="text1"/>
        </w:rPr>
        <w:t>Secondary Users / Stakeholders</w:t>
      </w:r>
    </w:p>
    <w:p w14:paraId="0DEB8204" w14:textId="48AD6FAF" w:rsidR="00C24005" w:rsidRPr="00C24005" w:rsidRDefault="00C24005" w:rsidP="00C24005">
      <w:pPr>
        <w:pStyle w:val="ListParagraph"/>
        <w:numPr>
          <w:ilvl w:val="0"/>
          <w:numId w:val="18"/>
        </w:numPr>
        <w:rPr>
          <w:lang w:val="en-IN"/>
        </w:rPr>
      </w:pPr>
      <w:r w:rsidRPr="00C24005">
        <w:rPr>
          <w:lang w:val="en-IN"/>
        </w:rPr>
        <w:t>Product owner/instructor (approves deliverables)</w:t>
      </w:r>
    </w:p>
    <w:p w14:paraId="1EE77C11" w14:textId="6AED796E" w:rsidR="00C24005" w:rsidRPr="00C24005" w:rsidRDefault="00C24005" w:rsidP="00C24005">
      <w:pPr>
        <w:pStyle w:val="ListParagraph"/>
        <w:numPr>
          <w:ilvl w:val="0"/>
          <w:numId w:val="18"/>
        </w:numPr>
        <w:rPr>
          <w:lang w:val="en-IN"/>
        </w:rPr>
      </w:pPr>
      <w:r w:rsidRPr="00C24005">
        <w:rPr>
          <w:lang w:val="en-IN"/>
        </w:rPr>
        <w:t>UX designer (reviews wireframes &amp; a11y)</w:t>
      </w:r>
    </w:p>
    <w:p w14:paraId="318F5CE3" w14:textId="65A5B23B" w:rsidR="00C24005" w:rsidRPr="00C24005" w:rsidRDefault="00C24005" w:rsidP="00C24005">
      <w:pPr>
        <w:pStyle w:val="ListParagraph"/>
        <w:numPr>
          <w:ilvl w:val="0"/>
          <w:numId w:val="18"/>
        </w:numPr>
        <w:rPr>
          <w:lang w:val="en-IN"/>
        </w:rPr>
      </w:pPr>
      <w:r w:rsidRPr="00C24005">
        <w:rPr>
          <w:lang w:val="en-IN"/>
        </w:rPr>
        <w:t>Frontend dev</w:t>
      </w:r>
      <w:r>
        <w:rPr>
          <w:lang w:val="en-IN"/>
        </w:rPr>
        <w:t>elopers</w:t>
      </w:r>
      <w:r w:rsidRPr="00C24005">
        <w:rPr>
          <w:lang w:val="en-IN"/>
        </w:rPr>
        <w:t xml:space="preserve"> (implement/maintain)</w:t>
      </w:r>
    </w:p>
    <w:p w14:paraId="63EB3998" w14:textId="1E070454" w:rsidR="00C24005" w:rsidRPr="00C24005" w:rsidRDefault="00C24005" w:rsidP="00C24005">
      <w:pPr>
        <w:pStyle w:val="ListParagraph"/>
        <w:numPr>
          <w:ilvl w:val="0"/>
          <w:numId w:val="18"/>
        </w:numPr>
        <w:rPr>
          <w:lang w:val="en-IN"/>
        </w:rPr>
      </w:pPr>
      <w:r w:rsidRPr="00C24005">
        <w:rPr>
          <w:lang w:val="en-IN"/>
        </w:rPr>
        <w:t>QA/testers (edge cases &amp; regressions)</w:t>
      </w:r>
    </w:p>
    <w:p w14:paraId="520D60D9" w14:textId="226A8D20" w:rsidR="00C24005" w:rsidRPr="00C24005" w:rsidRDefault="00C24005" w:rsidP="00C24005">
      <w:pPr>
        <w:pStyle w:val="ListParagraph"/>
        <w:numPr>
          <w:ilvl w:val="0"/>
          <w:numId w:val="18"/>
        </w:numPr>
        <w:rPr>
          <w:lang w:val="en-IN"/>
        </w:rPr>
      </w:pPr>
      <w:r w:rsidRPr="00C24005">
        <w:rPr>
          <w:lang w:val="en-IN"/>
        </w:rPr>
        <w:t>Backend dev (optional APIs for auth/sync/import)</w:t>
      </w:r>
    </w:p>
    <w:p w14:paraId="5F58DB30" w14:textId="1F2CAC4A" w:rsidR="00D72035" w:rsidRDefault="00D72035" w:rsidP="00CE4FDA"/>
    <w:p w14:paraId="6EDD981A" w14:textId="3A7A1A6D" w:rsidR="00D72035" w:rsidRPr="00561DCB" w:rsidRDefault="00B94A2B" w:rsidP="00CE4FDA">
      <w:pPr>
        <w:pStyle w:val="Heading1"/>
        <w:rPr>
          <w:color w:val="000000" w:themeColor="text1"/>
          <w:sz w:val="36"/>
          <w:szCs w:val="36"/>
        </w:rPr>
      </w:pPr>
      <w:r w:rsidRPr="00561DCB">
        <w:rPr>
          <w:color w:val="000000" w:themeColor="text1"/>
          <w:sz w:val="36"/>
          <w:szCs w:val="36"/>
        </w:rPr>
        <w:lastRenderedPageBreak/>
        <w:t>User Stories</w:t>
      </w:r>
    </w:p>
    <w:p w14:paraId="2771B3A3" w14:textId="540E5ED5" w:rsidR="00C24005" w:rsidRPr="00C24005" w:rsidRDefault="00C24005" w:rsidP="00C24005">
      <w:pPr>
        <w:pStyle w:val="ListNumber"/>
        <w:numPr>
          <w:ilvl w:val="0"/>
          <w:numId w:val="17"/>
        </w:numPr>
        <w:rPr>
          <w:lang w:val="en-IN" w:eastAsia="en-IN" w:bidi="ta-IN"/>
        </w:rPr>
      </w:pPr>
      <w:r w:rsidRPr="00C24005">
        <w:rPr>
          <w:lang w:val="en-IN" w:eastAsia="en-IN" w:bidi="ta-IN"/>
        </w:rPr>
        <w:t>As a user, I want to quickly add an expense with amount, category, date, and notes.</w:t>
      </w:r>
    </w:p>
    <w:p w14:paraId="5005474F" w14:textId="6AC185D6" w:rsidR="00C24005" w:rsidRPr="00C24005" w:rsidRDefault="00C24005" w:rsidP="00C24005">
      <w:pPr>
        <w:pStyle w:val="ListNumber"/>
        <w:numPr>
          <w:ilvl w:val="0"/>
          <w:numId w:val="17"/>
        </w:numPr>
        <w:rPr>
          <w:lang w:val="en-IN" w:eastAsia="en-IN" w:bidi="ta-IN"/>
        </w:rPr>
      </w:pPr>
      <w:r w:rsidRPr="00C24005">
        <w:rPr>
          <w:lang w:val="en-IN" w:eastAsia="en-IN" w:bidi="ta-IN"/>
        </w:rPr>
        <w:t>As a user, I want category budgets and to see progress against them.</w:t>
      </w:r>
    </w:p>
    <w:p w14:paraId="758D8C65" w14:textId="43E763E5" w:rsidR="00C24005" w:rsidRPr="00C24005" w:rsidRDefault="00C24005" w:rsidP="00C24005">
      <w:pPr>
        <w:pStyle w:val="ListNumber"/>
        <w:numPr>
          <w:ilvl w:val="0"/>
          <w:numId w:val="17"/>
        </w:numPr>
        <w:rPr>
          <w:lang w:val="en-IN" w:eastAsia="en-IN" w:bidi="ta-IN"/>
        </w:rPr>
      </w:pPr>
      <w:r w:rsidRPr="00C24005">
        <w:rPr>
          <w:lang w:val="en-IN" w:eastAsia="en-IN" w:bidi="ta-IN"/>
        </w:rPr>
        <w:t>As a user, I want monthly/weekly summaries and charts of spending.</w:t>
      </w:r>
    </w:p>
    <w:p w14:paraId="524FF1B5" w14:textId="1EF01DFD" w:rsidR="00C24005" w:rsidRPr="00C24005" w:rsidRDefault="00C24005" w:rsidP="00C24005">
      <w:pPr>
        <w:pStyle w:val="ListNumber"/>
        <w:numPr>
          <w:ilvl w:val="0"/>
          <w:numId w:val="17"/>
        </w:numPr>
        <w:rPr>
          <w:lang w:val="en-IN" w:eastAsia="en-IN" w:bidi="ta-IN"/>
        </w:rPr>
      </w:pPr>
      <w:r w:rsidRPr="00C24005">
        <w:rPr>
          <w:lang w:val="en-IN" w:eastAsia="en-IN" w:bidi="ta-IN"/>
        </w:rPr>
        <w:t>As a user, I want to filter/search transactions by date range, category, min/max amount, and text.</w:t>
      </w:r>
    </w:p>
    <w:p w14:paraId="5FF87FB3" w14:textId="7CBB258F" w:rsidR="00C24005" w:rsidRPr="00C24005" w:rsidRDefault="00C24005" w:rsidP="00C24005">
      <w:pPr>
        <w:pStyle w:val="ListNumber"/>
        <w:numPr>
          <w:ilvl w:val="0"/>
          <w:numId w:val="17"/>
        </w:numPr>
        <w:rPr>
          <w:lang w:val="en-IN" w:eastAsia="en-IN" w:bidi="ta-IN"/>
        </w:rPr>
      </w:pPr>
      <w:r w:rsidRPr="00C24005">
        <w:rPr>
          <w:lang w:val="en-IN" w:eastAsia="en-IN" w:bidi="ta-IN"/>
        </w:rPr>
        <w:t>As a user, I want recurring transactions (e.g., rent) to auto-populate.</w:t>
      </w:r>
    </w:p>
    <w:p w14:paraId="5B47D2CA" w14:textId="329CD70F" w:rsidR="00C24005" w:rsidRPr="00C24005" w:rsidRDefault="00C24005" w:rsidP="00C24005">
      <w:pPr>
        <w:pStyle w:val="ListNumber"/>
        <w:numPr>
          <w:ilvl w:val="0"/>
          <w:numId w:val="17"/>
        </w:numPr>
        <w:rPr>
          <w:lang w:val="en-IN" w:eastAsia="en-IN" w:bidi="ta-IN"/>
        </w:rPr>
      </w:pPr>
      <w:r w:rsidRPr="00C24005">
        <w:rPr>
          <w:lang w:val="en-IN" w:eastAsia="en-IN" w:bidi="ta-IN"/>
        </w:rPr>
        <w:t>As a user, I want CSV import/export to migrate data.</w:t>
      </w:r>
    </w:p>
    <w:p w14:paraId="6D6E6446" w14:textId="38217EEC" w:rsidR="00C24005" w:rsidRPr="00C24005" w:rsidRDefault="00C24005" w:rsidP="00C24005">
      <w:pPr>
        <w:pStyle w:val="ListNumber"/>
        <w:numPr>
          <w:ilvl w:val="0"/>
          <w:numId w:val="17"/>
        </w:numPr>
        <w:rPr>
          <w:lang w:val="en-IN" w:eastAsia="en-IN" w:bidi="ta-IN"/>
        </w:rPr>
      </w:pPr>
      <w:r w:rsidRPr="00C24005">
        <w:rPr>
          <w:lang w:val="en-IN" w:eastAsia="en-IN" w:bidi="ta-IN"/>
        </w:rPr>
        <w:t>As a user with assistive tech, I want an accessible UI (ARIA, keyboard nav, screen-reader announcements).</w:t>
      </w:r>
    </w:p>
    <w:p w14:paraId="3F09C9EA" w14:textId="0F1DBE0A" w:rsidR="00C24005" w:rsidRPr="00C24005" w:rsidRDefault="00C24005" w:rsidP="00C24005">
      <w:pPr>
        <w:pStyle w:val="ListNumber"/>
        <w:numPr>
          <w:ilvl w:val="0"/>
          <w:numId w:val="17"/>
        </w:numPr>
        <w:rPr>
          <w:lang w:val="en-IN" w:eastAsia="en-IN" w:bidi="ta-IN"/>
        </w:rPr>
      </w:pPr>
      <w:r w:rsidRPr="00C24005">
        <w:rPr>
          <w:lang w:val="en-IN" w:eastAsia="en-IN" w:bidi="ta-IN"/>
        </w:rPr>
        <w:t>As a tester, I want a suite of calculation tests (totals, budgets, currency formatting).</w:t>
      </w:r>
    </w:p>
    <w:p w14:paraId="7D44E50C" w14:textId="45F33AE2" w:rsidR="00D72035" w:rsidRPr="00C24005" w:rsidRDefault="00C24005" w:rsidP="00C24005">
      <w:pPr>
        <w:pStyle w:val="ListNumber"/>
        <w:numPr>
          <w:ilvl w:val="0"/>
          <w:numId w:val="17"/>
        </w:numPr>
        <w:rPr>
          <w:lang w:val="en-IN" w:eastAsia="en-IN" w:bidi="ta-IN"/>
        </w:rPr>
      </w:pPr>
      <w:r w:rsidRPr="00C24005">
        <w:rPr>
          <w:lang w:val="en-IN" w:eastAsia="en-IN" w:bidi="ta-IN"/>
        </w:rPr>
        <w:t>As a developer, I want modular services/utils with docs for easy maintenance.</w:t>
      </w:r>
    </w:p>
    <w:p w14:paraId="57140700" w14:textId="41825B23" w:rsidR="00D72035" w:rsidRPr="00561DCB" w:rsidRDefault="00B94A2B" w:rsidP="00CE4FDA">
      <w:pPr>
        <w:pStyle w:val="Heading1"/>
        <w:rPr>
          <w:color w:val="000000" w:themeColor="text1"/>
          <w:sz w:val="36"/>
          <w:szCs w:val="36"/>
        </w:rPr>
      </w:pPr>
      <w:r w:rsidRPr="00561DCB">
        <w:rPr>
          <w:color w:val="000000" w:themeColor="text1"/>
          <w:sz w:val="36"/>
          <w:szCs w:val="36"/>
        </w:rPr>
        <w:t>MVP Features</w:t>
      </w:r>
    </w:p>
    <w:p w14:paraId="064E6BD2" w14:textId="7D09E28E" w:rsidR="00C24005" w:rsidRPr="00C24005" w:rsidRDefault="00C24005" w:rsidP="00C24005">
      <w:pPr>
        <w:pStyle w:val="ListParagraph"/>
        <w:numPr>
          <w:ilvl w:val="0"/>
          <w:numId w:val="16"/>
        </w:numPr>
        <w:rPr>
          <w:lang w:val="en-IN"/>
        </w:rPr>
      </w:pPr>
      <w:r w:rsidRPr="00C24005">
        <w:rPr>
          <w:b/>
          <w:bCs/>
          <w:lang w:val="en-IN"/>
        </w:rPr>
        <w:t>Transactions CRUD</w:t>
      </w:r>
      <w:r w:rsidRPr="00C24005">
        <w:rPr>
          <w:lang w:val="en-IN"/>
        </w:rPr>
        <w:t>: amount, type (expense/income), date, category, account (optional), merchant/note.</w:t>
      </w:r>
    </w:p>
    <w:p w14:paraId="098B036D" w14:textId="4ED1154A" w:rsidR="00C24005" w:rsidRPr="00C24005" w:rsidRDefault="00C24005" w:rsidP="00C24005">
      <w:pPr>
        <w:pStyle w:val="ListParagraph"/>
        <w:numPr>
          <w:ilvl w:val="0"/>
          <w:numId w:val="16"/>
        </w:numPr>
        <w:rPr>
          <w:lang w:val="en-IN"/>
        </w:rPr>
      </w:pPr>
      <w:r w:rsidRPr="00C24005">
        <w:rPr>
          <w:b/>
          <w:bCs/>
          <w:lang w:val="en-IN"/>
        </w:rPr>
        <w:t>Categories</w:t>
      </w:r>
      <w:r w:rsidRPr="00C24005">
        <w:rPr>
          <w:lang w:val="en-IN"/>
        </w:rPr>
        <w:t xml:space="preserve">: preset + custom; </w:t>
      </w:r>
      <w:proofErr w:type="spellStart"/>
      <w:r w:rsidRPr="00C24005">
        <w:rPr>
          <w:lang w:val="en-IN"/>
        </w:rPr>
        <w:t>color</w:t>
      </w:r>
      <w:proofErr w:type="spellEnd"/>
      <w:r w:rsidRPr="00C24005">
        <w:rPr>
          <w:lang w:val="en-IN"/>
        </w:rPr>
        <w:t>/icon; soft delete; merge.</w:t>
      </w:r>
    </w:p>
    <w:p w14:paraId="350F1F8D" w14:textId="794D714E" w:rsidR="00C24005" w:rsidRPr="00C24005" w:rsidRDefault="00C24005" w:rsidP="00C24005">
      <w:pPr>
        <w:pStyle w:val="ListParagraph"/>
        <w:numPr>
          <w:ilvl w:val="0"/>
          <w:numId w:val="16"/>
        </w:numPr>
        <w:rPr>
          <w:lang w:val="en-IN"/>
        </w:rPr>
      </w:pPr>
      <w:r w:rsidRPr="00C24005">
        <w:rPr>
          <w:b/>
          <w:bCs/>
          <w:lang w:val="en-IN"/>
        </w:rPr>
        <w:t>Budgets</w:t>
      </w:r>
      <w:r w:rsidRPr="00C24005">
        <w:rPr>
          <w:lang w:val="en-IN"/>
        </w:rPr>
        <w:t>: monthly per category (amount + period); progress bar with remaining.</w:t>
      </w:r>
    </w:p>
    <w:p w14:paraId="203A2B7B" w14:textId="4D36ECE8" w:rsidR="00C24005" w:rsidRPr="00C24005" w:rsidRDefault="00C24005" w:rsidP="00C24005">
      <w:pPr>
        <w:pStyle w:val="ListParagraph"/>
        <w:numPr>
          <w:ilvl w:val="0"/>
          <w:numId w:val="16"/>
        </w:numPr>
        <w:rPr>
          <w:lang w:val="en-IN"/>
        </w:rPr>
      </w:pPr>
      <w:r w:rsidRPr="00C24005">
        <w:rPr>
          <w:b/>
          <w:bCs/>
          <w:lang w:val="en-IN"/>
        </w:rPr>
        <w:t>Dashboards</w:t>
      </w:r>
      <w:r w:rsidRPr="00C24005">
        <w:rPr>
          <w:lang w:val="en-IN"/>
        </w:rPr>
        <w:t>: current month total, top categories, trend line.</w:t>
      </w:r>
    </w:p>
    <w:p w14:paraId="72A2DD8E" w14:textId="2B161D40" w:rsidR="00C24005" w:rsidRPr="00C24005" w:rsidRDefault="00C24005" w:rsidP="00C24005">
      <w:pPr>
        <w:pStyle w:val="ListParagraph"/>
        <w:numPr>
          <w:ilvl w:val="0"/>
          <w:numId w:val="16"/>
        </w:numPr>
        <w:rPr>
          <w:lang w:val="en-IN"/>
        </w:rPr>
      </w:pPr>
      <w:r w:rsidRPr="00C24005">
        <w:rPr>
          <w:b/>
          <w:bCs/>
          <w:lang w:val="en-IN"/>
        </w:rPr>
        <w:t>Filters/Search</w:t>
      </w:r>
      <w:r w:rsidRPr="00C24005">
        <w:rPr>
          <w:lang w:val="en-IN"/>
        </w:rPr>
        <w:t>: date range, categories, text; saved filters.</w:t>
      </w:r>
    </w:p>
    <w:p w14:paraId="6D1A828D" w14:textId="4F809608" w:rsidR="00C24005" w:rsidRPr="00C24005" w:rsidRDefault="00C24005" w:rsidP="00C24005">
      <w:pPr>
        <w:pStyle w:val="ListParagraph"/>
        <w:numPr>
          <w:ilvl w:val="0"/>
          <w:numId w:val="16"/>
        </w:numPr>
        <w:rPr>
          <w:lang w:val="en-IN"/>
        </w:rPr>
      </w:pPr>
      <w:r w:rsidRPr="00C24005">
        <w:rPr>
          <w:b/>
          <w:bCs/>
          <w:lang w:val="en-IN"/>
        </w:rPr>
        <w:t>Validation &amp; UX</w:t>
      </w:r>
      <w:r w:rsidRPr="00C24005">
        <w:rPr>
          <w:lang w:val="en-IN"/>
        </w:rPr>
        <w:t>: inline feedback (positive numbers, required fields, date in range); undo toast for delete.</w:t>
      </w:r>
    </w:p>
    <w:p w14:paraId="2D0F3FB4" w14:textId="2FE13558" w:rsidR="00C24005" w:rsidRPr="00C24005" w:rsidRDefault="00C24005" w:rsidP="00C24005">
      <w:pPr>
        <w:pStyle w:val="ListParagraph"/>
        <w:numPr>
          <w:ilvl w:val="0"/>
          <w:numId w:val="16"/>
        </w:numPr>
        <w:rPr>
          <w:lang w:val="en-IN"/>
        </w:rPr>
      </w:pPr>
      <w:r w:rsidRPr="00C24005">
        <w:rPr>
          <w:b/>
          <w:bCs/>
          <w:lang w:val="en-IN"/>
        </w:rPr>
        <w:t>Accessibility</w:t>
      </w:r>
      <w:r w:rsidRPr="00C24005">
        <w:rPr>
          <w:lang w:val="en-IN"/>
        </w:rPr>
        <w:t>: aria-labels/roles, focus management for dialogs, contrast ≥ 4.5:1, keyboard shortcuts.</w:t>
      </w:r>
    </w:p>
    <w:p w14:paraId="3D0BA632" w14:textId="3553C2EC" w:rsidR="00C24005" w:rsidRPr="00C24005" w:rsidRDefault="00C24005" w:rsidP="00C24005">
      <w:pPr>
        <w:pStyle w:val="ListParagraph"/>
        <w:numPr>
          <w:ilvl w:val="0"/>
          <w:numId w:val="16"/>
        </w:numPr>
        <w:rPr>
          <w:lang w:val="en-IN"/>
        </w:rPr>
      </w:pPr>
      <w:r w:rsidRPr="00C24005">
        <w:rPr>
          <w:b/>
          <w:bCs/>
          <w:lang w:val="en-IN"/>
        </w:rPr>
        <w:t>Responsive</w:t>
      </w:r>
      <w:r w:rsidRPr="00C24005">
        <w:rPr>
          <w:lang w:val="en-IN"/>
        </w:rPr>
        <w:t>: mobile-first; sticky add button on small screens.</w:t>
      </w:r>
    </w:p>
    <w:p w14:paraId="02F3A2C9" w14:textId="1F04AB58" w:rsidR="00C24005" w:rsidRPr="00C24005" w:rsidRDefault="00C24005" w:rsidP="00C24005">
      <w:pPr>
        <w:pStyle w:val="ListParagraph"/>
        <w:numPr>
          <w:ilvl w:val="0"/>
          <w:numId w:val="16"/>
        </w:numPr>
        <w:rPr>
          <w:lang w:val="en-IN"/>
        </w:rPr>
      </w:pPr>
      <w:r w:rsidRPr="00C24005">
        <w:rPr>
          <w:b/>
          <w:bCs/>
          <w:lang w:val="en-IN"/>
        </w:rPr>
        <w:t>Prevent destructive mistakes</w:t>
      </w:r>
      <w:r w:rsidRPr="00C24005">
        <w:rPr>
          <w:lang w:val="en-IN"/>
        </w:rPr>
        <w:t>: confirm modals; optimistic UI with rollback on API error.</w:t>
      </w:r>
    </w:p>
    <w:p w14:paraId="25382A31" w14:textId="5723645D" w:rsidR="00D72035" w:rsidRPr="00C24005" w:rsidRDefault="00B94A2B" w:rsidP="00C24005">
      <w:pPr>
        <w:rPr>
          <w:b/>
          <w:bCs/>
        </w:rPr>
      </w:pPr>
      <w:r w:rsidRPr="00C24005">
        <w:rPr>
          <w:b/>
          <w:bCs/>
        </w:rPr>
        <w:t>Additional</w:t>
      </w:r>
      <w:r w:rsidRPr="00C24005">
        <w:rPr>
          <w:b/>
          <w:bCs/>
        </w:rPr>
        <w:t xml:space="preserve"> </w:t>
      </w:r>
      <w:r w:rsidRPr="00C24005">
        <w:rPr>
          <w:b/>
          <w:bCs/>
        </w:rPr>
        <w:t>F</w:t>
      </w:r>
      <w:r w:rsidRPr="00C24005">
        <w:rPr>
          <w:b/>
          <w:bCs/>
        </w:rPr>
        <w:t>e</w:t>
      </w:r>
      <w:r w:rsidRPr="00C24005">
        <w:rPr>
          <w:b/>
          <w:bCs/>
        </w:rPr>
        <w:t>a</w:t>
      </w:r>
      <w:r w:rsidRPr="00C24005">
        <w:rPr>
          <w:b/>
          <w:bCs/>
        </w:rPr>
        <w:t>t</w:t>
      </w:r>
      <w:r w:rsidRPr="00C24005">
        <w:rPr>
          <w:b/>
          <w:bCs/>
        </w:rPr>
        <w:t>u</w:t>
      </w:r>
      <w:r w:rsidRPr="00C24005">
        <w:rPr>
          <w:b/>
          <w:bCs/>
        </w:rPr>
        <w:t>r</w:t>
      </w:r>
      <w:r w:rsidRPr="00C24005">
        <w:rPr>
          <w:b/>
          <w:bCs/>
        </w:rPr>
        <w:t>e</w:t>
      </w:r>
      <w:r w:rsidRPr="00C24005">
        <w:rPr>
          <w:b/>
          <w:bCs/>
        </w:rPr>
        <w:t>s</w:t>
      </w:r>
      <w:r w:rsidRPr="00C24005">
        <w:rPr>
          <w:b/>
          <w:bCs/>
        </w:rPr>
        <w:t>:</w:t>
      </w:r>
    </w:p>
    <w:p w14:paraId="2BA330AE" w14:textId="1CC0448C" w:rsidR="00C24005" w:rsidRPr="00C24005" w:rsidRDefault="00C24005" w:rsidP="00C24005">
      <w:pPr>
        <w:pStyle w:val="ListParagraph"/>
        <w:numPr>
          <w:ilvl w:val="0"/>
          <w:numId w:val="15"/>
        </w:numPr>
        <w:rPr>
          <w:lang w:val="en-IN"/>
        </w:rPr>
      </w:pPr>
      <w:r w:rsidRPr="00C24005">
        <w:rPr>
          <w:lang w:val="en-IN"/>
        </w:rPr>
        <w:t>Recurring rules (daily/weekly/monthly/custom).</w:t>
      </w:r>
    </w:p>
    <w:p w14:paraId="2E8F48D2" w14:textId="6C5046FE" w:rsidR="00C24005" w:rsidRPr="00C24005" w:rsidRDefault="00C24005" w:rsidP="00C24005">
      <w:pPr>
        <w:pStyle w:val="ListParagraph"/>
        <w:numPr>
          <w:ilvl w:val="0"/>
          <w:numId w:val="15"/>
        </w:numPr>
        <w:rPr>
          <w:lang w:val="en-IN"/>
        </w:rPr>
      </w:pPr>
      <w:r w:rsidRPr="00C24005">
        <w:rPr>
          <w:lang w:val="en-IN"/>
        </w:rPr>
        <w:t>Multi-currency with base currency; FX rates mock.</w:t>
      </w:r>
    </w:p>
    <w:p w14:paraId="49E97050" w14:textId="3E9B3A5C" w:rsidR="00C24005" w:rsidRPr="00C24005" w:rsidRDefault="00C24005" w:rsidP="00C24005">
      <w:pPr>
        <w:pStyle w:val="ListParagraph"/>
        <w:numPr>
          <w:ilvl w:val="0"/>
          <w:numId w:val="15"/>
        </w:numPr>
        <w:rPr>
          <w:lang w:val="en-IN"/>
        </w:rPr>
      </w:pPr>
      <w:r w:rsidRPr="00C24005">
        <w:rPr>
          <w:lang w:val="en-IN"/>
        </w:rPr>
        <w:t>Attach receipts (mock upload).</w:t>
      </w:r>
    </w:p>
    <w:p w14:paraId="1B86869B" w14:textId="7F4BCE1D" w:rsidR="00C24005" w:rsidRPr="00C24005" w:rsidRDefault="00C24005" w:rsidP="00C24005">
      <w:pPr>
        <w:pStyle w:val="ListParagraph"/>
        <w:numPr>
          <w:ilvl w:val="0"/>
          <w:numId w:val="15"/>
        </w:numPr>
        <w:rPr>
          <w:lang w:val="en-IN"/>
        </w:rPr>
      </w:pPr>
      <w:r w:rsidRPr="00C24005">
        <w:rPr>
          <w:lang w:val="en-IN"/>
        </w:rPr>
        <w:t>Reminders (budget threshold, bill due).</w:t>
      </w:r>
    </w:p>
    <w:p w14:paraId="12E69E1C" w14:textId="3356F034" w:rsidR="00C24005" w:rsidRPr="00C24005" w:rsidRDefault="00C24005" w:rsidP="00C24005">
      <w:pPr>
        <w:pStyle w:val="ListParagraph"/>
        <w:numPr>
          <w:ilvl w:val="0"/>
          <w:numId w:val="15"/>
        </w:numPr>
        <w:rPr>
          <w:lang w:val="en-IN"/>
        </w:rPr>
      </w:pPr>
      <w:r w:rsidRPr="00C24005">
        <w:rPr>
          <w:lang w:val="en-IN"/>
        </w:rPr>
        <w:t>Shared budgets (invite a collaborator).</w:t>
      </w:r>
    </w:p>
    <w:p w14:paraId="0C3E7A27" w14:textId="77777777" w:rsidR="00C24005" w:rsidRPr="00C24005" w:rsidRDefault="00C24005" w:rsidP="00C24005">
      <w:pPr>
        <w:pStyle w:val="ListParagraph"/>
        <w:numPr>
          <w:ilvl w:val="0"/>
          <w:numId w:val="15"/>
        </w:numPr>
        <w:rPr>
          <w:lang w:val="en-IN"/>
        </w:rPr>
      </w:pPr>
      <w:r w:rsidRPr="00C24005">
        <w:rPr>
          <w:lang w:val="en-IN"/>
        </w:rPr>
        <w:t>PWA offline support + local caching.</w:t>
      </w:r>
    </w:p>
    <w:p w14:paraId="7066154C" w14:textId="1CE7E22F" w:rsidR="00C24005" w:rsidRPr="00C24005" w:rsidRDefault="00C24005" w:rsidP="00C24005">
      <w:pPr>
        <w:pStyle w:val="ListParagraph"/>
        <w:numPr>
          <w:ilvl w:val="0"/>
          <w:numId w:val="15"/>
        </w:numPr>
        <w:rPr>
          <w:lang w:val="en-IN"/>
        </w:rPr>
      </w:pPr>
      <w:r w:rsidRPr="00C24005">
        <w:rPr>
          <w:lang w:val="en-IN"/>
        </w:rPr>
        <w:t>Simple insights (“Spending 20% more than last month on Groceries”).</w:t>
      </w:r>
    </w:p>
    <w:p w14:paraId="18F6AAE6" w14:textId="77777777" w:rsidR="00C24005" w:rsidRPr="00C24005" w:rsidRDefault="00C24005" w:rsidP="00C24005">
      <w:pPr>
        <w:rPr>
          <w:b/>
          <w:bCs/>
        </w:rPr>
      </w:pPr>
    </w:p>
    <w:p w14:paraId="38F364D8" w14:textId="77777777" w:rsidR="00C24005" w:rsidRPr="00C24005" w:rsidRDefault="00C24005" w:rsidP="00C24005">
      <w:pPr>
        <w:rPr>
          <w:rFonts w:eastAsiaTheme="majorEastAsia" w:cstheme="majorHAnsi"/>
          <w:b/>
          <w:bCs/>
          <w:color w:val="000000" w:themeColor="text1"/>
          <w:lang w:val="en-IN"/>
        </w:rPr>
      </w:pPr>
      <w:r w:rsidRPr="00C24005">
        <w:rPr>
          <w:rFonts w:eastAsiaTheme="majorEastAsia" w:cstheme="majorHAnsi"/>
          <w:b/>
          <w:bCs/>
          <w:color w:val="000000" w:themeColor="text1"/>
          <w:lang w:val="en-IN"/>
        </w:rPr>
        <w:t>Wireframes (Low-Fi Descriptions)</w:t>
      </w:r>
    </w:p>
    <w:p w14:paraId="6C7094EC" w14:textId="77777777" w:rsidR="00C24005" w:rsidRPr="00C24005" w:rsidRDefault="00C24005" w:rsidP="00C24005">
      <w:p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1) Dashboard (Home)</w:t>
      </w:r>
    </w:p>
    <w:p w14:paraId="360E1580" w14:textId="77777777" w:rsidR="00C24005" w:rsidRPr="00C24005" w:rsidRDefault="00C24005" w:rsidP="00C24005">
      <w:pPr>
        <w:numPr>
          <w:ilvl w:val="0"/>
          <w:numId w:val="22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lastRenderedPageBreak/>
        <w:t>Header: month selector; KPIs (Total Spent, vs Budget, Income, Net).</w:t>
      </w:r>
    </w:p>
    <w:p w14:paraId="555B9B67" w14:textId="77777777" w:rsidR="00C24005" w:rsidRPr="00C24005" w:rsidRDefault="00C24005" w:rsidP="00C24005">
      <w:pPr>
        <w:numPr>
          <w:ilvl w:val="0"/>
          <w:numId w:val="22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Cards: “Top Categories (pie)”, “Spending Over Time (line)”, “Budget Progress (list with bars)”.</w:t>
      </w:r>
    </w:p>
    <w:p w14:paraId="36659855" w14:textId="77777777" w:rsidR="00C24005" w:rsidRPr="00C24005" w:rsidRDefault="00C24005" w:rsidP="00C24005">
      <w:pPr>
        <w:numPr>
          <w:ilvl w:val="0"/>
          <w:numId w:val="22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FAB/primary button: “Add Transaction”.</w:t>
      </w:r>
    </w:p>
    <w:p w14:paraId="7291CD84" w14:textId="77777777" w:rsidR="00C24005" w:rsidRPr="00C24005" w:rsidRDefault="00C24005" w:rsidP="00C24005">
      <w:p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2) Transactions List</w:t>
      </w:r>
    </w:p>
    <w:p w14:paraId="5E863C95" w14:textId="77777777" w:rsidR="00C24005" w:rsidRPr="00C24005" w:rsidRDefault="00C24005" w:rsidP="00C24005">
      <w:pPr>
        <w:numPr>
          <w:ilvl w:val="0"/>
          <w:numId w:val="23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Toolbar: filters (date range, category, type), search box, CSV Import/Export.</w:t>
      </w:r>
    </w:p>
    <w:p w14:paraId="5ECF153E" w14:textId="77777777" w:rsidR="00C24005" w:rsidRPr="00C24005" w:rsidRDefault="00C24005" w:rsidP="00C24005">
      <w:pPr>
        <w:numPr>
          <w:ilvl w:val="0"/>
          <w:numId w:val="23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Table/list rows: amount (right-aligned), category chip, date, merchant/note, edit/delete icons.</w:t>
      </w:r>
    </w:p>
    <w:p w14:paraId="496EC1B1" w14:textId="77777777" w:rsidR="00C24005" w:rsidRPr="00C24005" w:rsidRDefault="00C24005" w:rsidP="00C24005">
      <w:pPr>
        <w:numPr>
          <w:ilvl w:val="0"/>
          <w:numId w:val="23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Pagination or infinite scroll.</w:t>
      </w:r>
    </w:p>
    <w:p w14:paraId="390978CB" w14:textId="77777777" w:rsidR="00C24005" w:rsidRPr="00C24005" w:rsidRDefault="00C24005" w:rsidP="00C24005">
      <w:p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3) Add/Edit Transaction (Modal/Drawer)</w:t>
      </w:r>
    </w:p>
    <w:p w14:paraId="3B6BE740" w14:textId="77777777" w:rsidR="00C24005" w:rsidRPr="00C24005" w:rsidRDefault="00C24005" w:rsidP="00C24005">
      <w:pPr>
        <w:numPr>
          <w:ilvl w:val="0"/>
          <w:numId w:val="24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Fields: Type toggle, Amount, Date (picker), Category (select with search), Merchant, Note, Account.</w:t>
      </w:r>
    </w:p>
    <w:p w14:paraId="3593647B" w14:textId="77777777" w:rsidR="00C24005" w:rsidRPr="00C24005" w:rsidRDefault="00C24005" w:rsidP="00C24005">
      <w:pPr>
        <w:numPr>
          <w:ilvl w:val="0"/>
          <w:numId w:val="24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Inline validation + submit; success toast.</w:t>
      </w:r>
    </w:p>
    <w:p w14:paraId="7282A18A" w14:textId="77777777" w:rsidR="00C24005" w:rsidRPr="00C24005" w:rsidRDefault="00C24005" w:rsidP="00C24005">
      <w:p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4) Budgets</w:t>
      </w:r>
    </w:p>
    <w:p w14:paraId="187C29B0" w14:textId="77777777" w:rsidR="00C24005" w:rsidRPr="00C24005" w:rsidRDefault="00C24005" w:rsidP="00C24005">
      <w:pPr>
        <w:numPr>
          <w:ilvl w:val="0"/>
          <w:numId w:val="25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 xml:space="preserve">Grid/list of categories with monthly limit, spent, remaining; progress bars and </w:t>
      </w:r>
      <w:proofErr w:type="spellStart"/>
      <w:r w:rsidRPr="00C24005">
        <w:rPr>
          <w:rFonts w:eastAsiaTheme="majorEastAsia" w:cstheme="majorHAnsi"/>
          <w:color w:val="000000" w:themeColor="text1"/>
          <w:lang w:val="en-IN"/>
        </w:rPr>
        <w:t>color</w:t>
      </w:r>
      <w:proofErr w:type="spellEnd"/>
      <w:r w:rsidRPr="00C24005">
        <w:rPr>
          <w:rFonts w:eastAsiaTheme="majorEastAsia" w:cstheme="majorHAnsi"/>
          <w:color w:val="000000" w:themeColor="text1"/>
          <w:lang w:val="en-IN"/>
        </w:rPr>
        <w:t xml:space="preserve"> thresholds.</w:t>
      </w:r>
    </w:p>
    <w:p w14:paraId="6E5816D5" w14:textId="77777777" w:rsidR="00C24005" w:rsidRPr="00C24005" w:rsidRDefault="00C24005" w:rsidP="00C24005">
      <w:p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API Endpoint List (Mock/Optional)</w:t>
      </w:r>
    </w:p>
    <w:p w14:paraId="4470D7AC" w14:textId="77777777" w:rsidR="00C24005" w:rsidRPr="00C24005" w:rsidRDefault="00C24005" w:rsidP="00C24005">
      <w:pPr>
        <w:numPr>
          <w:ilvl w:val="0"/>
          <w:numId w:val="26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Auth (optional)</w:t>
      </w:r>
    </w:p>
    <w:p w14:paraId="380EC9B6" w14:textId="77777777" w:rsidR="00C24005" w:rsidRPr="00C24005" w:rsidRDefault="00C24005" w:rsidP="00C24005">
      <w:pPr>
        <w:numPr>
          <w:ilvl w:val="1"/>
          <w:numId w:val="26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POST /</w:t>
      </w:r>
      <w:proofErr w:type="spellStart"/>
      <w:r w:rsidRPr="00C24005">
        <w:rPr>
          <w:rFonts w:eastAsiaTheme="majorEastAsia" w:cstheme="majorHAnsi"/>
          <w:color w:val="000000" w:themeColor="text1"/>
          <w:lang w:val="en-IN"/>
        </w:rPr>
        <w:t>api</w:t>
      </w:r>
      <w:proofErr w:type="spellEnd"/>
      <w:r w:rsidRPr="00C24005">
        <w:rPr>
          <w:rFonts w:eastAsiaTheme="majorEastAsia" w:cstheme="majorHAnsi"/>
          <w:color w:val="000000" w:themeColor="text1"/>
          <w:lang w:val="en-IN"/>
        </w:rPr>
        <w:t xml:space="preserve">/login → </w:t>
      </w:r>
      <w:proofErr w:type="gramStart"/>
      <w:r w:rsidRPr="00C24005">
        <w:rPr>
          <w:rFonts w:eastAsiaTheme="majorEastAsia" w:cstheme="majorHAnsi"/>
          <w:color w:val="000000" w:themeColor="text1"/>
          <w:lang w:val="en-IN"/>
        </w:rPr>
        <w:t>{ token</w:t>
      </w:r>
      <w:proofErr w:type="gramEnd"/>
      <w:r w:rsidRPr="00C24005">
        <w:rPr>
          <w:rFonts w:eastAsiaTheme="majorEastAsia" w:cstheme="majorHAnsi"/>
          <w:color w:val="000000" w:themeColor="text1"/>
          <w:lang w:val="en-IN"/>
        </w:rPr>
        <w:t xml:space="preserve"> }</w:t>
      </w:r>
    </w:p>
    <w:p w14:paraId="2A5D17FF" w14:textId="77777777" w:rsidR="00C24005" w:rsidRPr="00C24005" w:rsidRDefault="00C24005" w:rsidP="00C24005">
      <w:pPr>
        <w:numPr>
          <w:ilvl w:val="0"/>
          <w:numId w:val="26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Transactions</w:t>
      </w:r>
    </w:p>
    <w:p w14:paraId="506E530C" w14:textId="77777777" w:rsidR="00C24005" w:rsidRPr="00C24005" w:rsidRDefault="00C24005" w:rsidP="00C24005">
      <w:pPr>
        <w:numPr>
          <w:ilvl w:val="1"/>
          <w:numId w:val="26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GET /</w:t>
      </w:r>
      <w:proofErr w:type="spellStart"/>
      <w:r w:rsidRPr="00C24005">
        <w:rPr>
          <w:rFonts w:eastAsiaTheme="majorEastAsia" w:cstheme="majorHAnsi"/>
          <w:color w:val="000000" w:themeColor="text1"/>
          <w:lang w:val="en-IN"/>
        </w:rPr>
        <w:t>api</w:t>
      </w:r>
      <w:proofErr w:type="spellEnd"/>
      <w:r w:rsidRPr="00C24005">
        <w:rPr>
          <w:rFonts w:eastAsiaTheme="majorEastAsia" w:cstheme="majorHAnsi"/>
          <w:color w:val="000000" w:themeColor="text1"/>
          <w:lang w:val="en-IN"/>
        </w:rPr>
        <w:t>/</w:t>
      </w:r>
      <w:proofErr w:type="spellStart"/>
      <w:proofErr w:type="gramStart"/>
      <w:r w:rsidRPr="00C24005">
        <w:rPr>
          <w:rFonts w:eastAsiaTheme="majorEastAsia" w:cstheme="majorHAnsi"/>
          <w:color w:val="000000" w:themeColor="text1"/>
          <w:lang w:val="en-IN"/>
        </w:rPr>
        <w:t>transactions?from</w:t>
      </w:r>
      <w:proofErr w:type="gramEnd"/>
      <w:r w:rsidRPr="00C24005">
        <w:rPr>
          <w:rFonts w:eastAsiaTheme="majorEastAsia" w:cstheme="majorHAnsi"/>
          <w:color w:val="000000" w:themeColor="text1"/>
          <w:lang w:val="en-IN"/>
        </w:rPr>
        <w:t>&amp;to&amp;category&amp;type&amp;q&amp;page</w:t>
      </w:r>
      <w:proofErr w:type="spellEnd"/>
    </w:p>
    <w:p w14:paraId="3374E327" w14:textId="77777777" w:rsidR="00C24005" w:rsidRPr="00C24005" w:rsidRDefault="00C24005" w:rsidP="00C24005">
      <w:pPr>
        <w:numPr>
          <w:ilvl w:val="1"/>
          <w:numId w:val="26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POST /</w:t>
      </w:r>
      <w:proofErr w:type="spellStart"/>
      <w:r w:rsidRPr="00C24005">
        <w:rPr>
          <w:rFonts w:eastAsiaTheme="majorEastAsia" w:cstheme="majorHAnsi"/>
          <w:color w:val="000000" w:themeColor="text1"/>
          <w:lang w:val="en-IN"/>
        </w:rPr>
        <w:t>api</w:t>
      </w:r>
      <w:proofErr w:type="spellEnd"/>
      <w:r w:rsidRPr="00C24005">
        <w:rPr>
          <w:rFonts w:eastAsiaTheme="majorEastAsia" w:cstheme="majorHAnsi"/>
          <w:color w:val="000000" w:themeColor="text1"/>
          <w:lang w:val="en-IN"/>
        </w:rPr>
        <w:t>/transactions → create</w:t>
      </w:r>
    </w:p>
    <w:p w14:paraId="263B294F" w14:textId="77777777" w:rsidR="00C24005" w:rsidRPr="00C24005" w:rsidRDefault="00C24005" w:rsidP="00C24005">
      <w:pPr>
        <w:numPr>
          <w:ilvl w:val="1"/>
          <w:numId w:val="26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PUT /</w:t>
      </w:r>
      <w:proofErr w:type="spellStart"/>
      <w:r w:rsidRPr="00C24005">
        <w:rPr>
          <w:rFonts w:eastAsiaTheme="majorEastAsia" w:cstheme="majorHAnsi"/>
          <w:color w:val="000000" w:themeColor="text1"/>
          <w:lang w:val="en-IN"/>
        </w:rPr>
        <w:t>api</w:t>
      </w:r>
      <w:proofErr w:type="spellEnd"/>
      <w:r w:rsidRPr="00C24005">
        <w:rPr>
          <w:rFonts w:eastAsiaTheme="majorEastAsia" w:cstheme="majorHAnsi"/>
          <w:color w:val="000000" w:themeColor="text1"/>
          <w:lang w:val="en-IN"/>
        </w:rPr>
        <w:t>/transactions/:id → update</w:t>
      </w:r>
    </w:p>
    <w:p w14:paraId="46AC82E2" w14:textId="77777777" w:rsidR="00C24005" w:rsidRPr="00C24005" w:rsidRDefault="00C24005" w:rsidP="00C24005">
      <w:pPr>
        <w:numPr>
          <w:ilvl w:val="1"/>
          <w:numId w:val="26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DELETE /</w:t>
      </w:r>
      <w:proofErr w:type="spellStart"/>
      <w:r w:rsidRPr="00C24005">
        <w:rPr>
          <w:rFonts w:eastAsiaTheme="majorEastAsia" w:cstheme="majorHAnsi"/>
          <w:color w:val="000000" w:themeColor="text1"/>
          <w:lang w:val="en-IN"/>
        </w:rPr>
        <w:t>api</w:t>
      </w:r>
      <w:proofErr w:type="spellEnd"/>
      <w:r w:rsidRPr="00C24005">
        <w:rPr>
          <w:rFonts w:eastAsiaTheme="majorEastAsia" w:cstheme="majorHAnsi"/>
          <w:color w:val="000000" w:themeColor="text1"/>
          <w:lang w:val="en-IN"/>
        </w:rPr>
        <w:t>/transactions/:id</w:t>
      </w:r>
    </w:p>
    <w:p w14:paraId="6325E101" w14:textId="77777777" w:rsidR="00C24005" w:rsidRPr="00C24005" w:rsidRDefault="00C24005" w:rsidP="00C24005">
      <w:pPr>
        <w:numPr>
          <w:ilvl w:val="0"/>
          <w:numId w:val="26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Categories</w:t>
      </w:r>
    </w:p>
    <w:p w14:paraId="3F35D973" w14:textId="77777777" w:rsidR="00C24005" w:rsidRPr="00C24005" w:rsidRDefault="00C24005" w:rsidP="00C24005">
      <w:pPr>
        <w:numPr>
          <w:ilvl w:val="1"/>
          <w:numId w:val="26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GET /</w:t>
      </w:r>
      <w:proofErr w:type="spellStart"/>
      <w:r w:rsidRPr="00C24005">
        <w:rPr>
          <w:rFonts w:eastAsiaTheme="majorEastAsia" w:cstheme="majorHAnsi"/>
          <w:color w:val="000000" w:themeColor="text1"/>
          <w:lang w:val="en-IN"/>
        </w:rPr>
        <w:t>api</w:t>
      </w:r>
      <w:proofErr w:type="spellEnd"/>
      <w:r w:rsidRPr="00C24005">
        <w:rPr>
          <w:rFonts w:eastAsiaTheme="majorEastAsia" w:cstheme="majorHAnsi"/>
          <w:color w:val="000000" w:themeColor="text1"/>
          <w:lang w:val="en-IN"/>
        </w:rPr>
        <w:t>/categories / POST /</w:t>
      </w:r>
      <w:proofErr w:type="spellStart"/>
      <w:r w:rsidRPr="00C24005">
        <w:rPr>
          <w:rFonts w:eastAsiaTheme="majorEastAsia" w:cstheme="majorHAnsi"/>
          <w:color w:val="000000" w:themeColor="text1"/>
          <w:lang w:val="en-IN"/>
        </w:rPr>
        <w:t>api</w:t>
      </w:r>
      <w:proofErr w:type="spellEnd"/>
      <w:r w:rsidRPr="00C24005">
        <w:rPr>
          <w:rFonts w:eastAsiaTheme="majorEastAsia" w:cstheme="majorHAnsi"/>
          <w:color w:val="000000" w:themeColor="text1"/>
          <w:lang w:val="en-IN"/>
        </w:rPr>
        <w:t>/categories / PATCH /</w:t>
      </w:r>
      <w:proofErr w:type="spellStart"/>
      <w:r w:rsidRPr="00C24005">
        <w:rPr>
          <w:rFonts w:eastAsiaTheme="majorEastAsia" w:cstheme="majorHAnsi"/>
          <w:color w:val="000000" w:themeColor="text1"/>
          <w:lang w:val="en-IN"/>
        </w:rPr>
        <w:t>api</w:t>
      </w:r>
      <w:proofErr w:type="spellEnd"/>
      <w:r w:rsidRPr="00C24005">
        <w:rPr>
          <w:rFonts w:eastAsiaTheme="majorEastAsia" w:cstheme="majorHAnsi"/>
          <w:color w:val="000000" w:themeColor="text1"/>
          <w:lang w:val="en-IN"/>
        </w:rPr>
        <w:t>/categories/:id</w:t>
      </w:r>
    </w:p>
    <w:p w14:paraId="0FE3F4CF" w14:textId="77777777" w:rsidR="00C24005" w:rsidRPr="00C24005" w:rsidRDefault="00C24005" w:rsidP="00C24005">
      <w:pPr>
        <w:numPr>
          <w:ilvl w:val="0"/>
          <w:numId w:val="26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Budgets</w:t>
      </w:r>
    </w:p>
    <w:p w14:paraId="37336F7C" w14:textId="77777777" w:rsidR="00C24005" w:rsidRPr="00C24005" w:rsidRDefault="00C24005" w:rsidP="00C24005">
      <w:pPr>
        <w:numPr>
          <w:ilvl w:val="1"/>
          <w:numId w:val="26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GET /</w:t>
      </w:r>
      <w:proofErr w:type="spellStart"/>
      <w:r w:rsidRPr="00C24005">
        <w:rPr>
          <w:rFonts w:eastAsiaTheme="majorEastAsia" w:cstheme="majorHAnsi"/>
          <w:color w:val="000000" w:themeColor="text1"/>
          <w:lang w:val="en-IN"/>
        </w:rPr>
        <w:t>api</w:t>
      </w:r>
      <w:proofErr w:type="spellEnd"/>
      <w:r w:rsidRPr="00C24005">
        <w:rPr>
          <w:rFonts w:eastAsiaTheme="majorEastAsia" w:cstheme="majorHAnsi"/>
          <w:color w:val="000000" w:themeColor="text1"/>
          <w:lang w:val="en-IN"/>
        </w:rPr>
        <w:t>/</w:t>
      </w:r>
      <w:proofErr w:type="spellStart"/>
      <w:proofErr w:type="gramStart"/>
      <w:r w:rsidRPr="00C24005">
        <w:rPr>
          <w:rFonts w:eastAsiaTheme="majorEastAsia" w:cstheme="majorHAnsi"/>
          <w:color w:val="000000" w:themeColor="text1"/>
          <w:lang w:val="en-IN"/>
        </w:rPr>
        <w:t>budgets?month</w:t>
      </w:r>
      <w:proofErr w:type="spellEnd"/>
      <w:proofErr w:type="gramEnd"/>
      <w:r w:rsidRPr="00C24005">
        <w:rPr>
          <w:rFonts w:eastAsiaTheme="majorEastAsia" w:cstheme="majorHAnsi"/>
          <w:color w:val="000000" w:themeColor="text1"/>
          <w:lang w:val="en-IN"/>
        </w:rPr>
        <w:t xml:space="preserve"> / POST /</w:t>
      </w:r>
      <w:proofErr w:type="spellStart"/>
      <w:r w:rsidRPr="00C24005">
        <w:rPr>
          <w:rFonts w:eastAsiaTheme="majorEastAsia" w:cstheme="majorHAnsi"/>
          <w:color w:val="000000" w:themeColor="text1"/>
          <w:lang w:val="en-IN"/>
        </w:rPr>
        <w:t>api</w:t>
      </w:r>
      <w:proofErr w:type="spellEnd"/>
      <w:r w:rsidRPr="00C24005">
        <w:rPr>
          <w:rFonts w:eastAsiaTheme="majorEastAsia" w:cstheme="majorHAnsi"/>
          <w:color w:val="000000" w:themeColor="text1"/>
          <w:lang w:val="en-IN"/>
        </w:rPr>
        <w:t>/budgets</w:t>
      </w:r>
    </w:p>
    <w:p w14:paraId="4B48AA0F" w14:textId="77777777" w:rsidR="00C24005" w:rsidRPr="00C24005" w:rsidRDefault="00C24005" w:rsidP="00C24005">
      <w:pPr>
        <w:numPr>
          <w:ilvl w:val="0"/>
          <w:numId w:val="26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lastRenderedPageBreak/>
        <w:t>Reports</w:t>
      </w:r>
    </w:p>
    <w:p w14:paraId="428BB6F7" w14:textId="366D9A18" w:rsidR="00D72035" w:rsidRPr="00C24005" w:rsidRDefault="00C24005" w:rsidP="00CE4FDA">
      <w:pPr>
        <w:numPr>
          <w:ilvl w:val="1"/>
          <w:numId w:val="26"/>
        </w:numPr>
        <w:rPr>
          <w:rFonts w:eastAsiaTheme="majorEastAsia" w:cstheme="majorHAnsi"/>
          <w:color w:val="000000" w:themeColor="text1"/>
          <w:lang w:val="en-IN"/>
        </w:rPr>
      </w:pPr>
      <w:r w:rsidRPr="00C24005">
        <w:rPr>
          <w:rFonts w:eastAsiaTheme="majorEastAsia" w:cstheme="majorHAnsi"/>
          <w:color w:val="000000" w:themeColor="text1"/>
          <w:lang w:val="en-IN"/>
        </w:rPr>
        <w:t>GET /</w:t>
      </w:r>
      <w:proofErr w:type="spellStart"/>
      <w:r w:rsidRPr="00C24005">
        <w:rPr>
          <w:rFonts w:eastAsiaTheme="majorEastAsia" w:cstheme="majorHAnsi"/>
          <w:color w:val="000000" w:themeColor="text1"/>
          <w:lang w:val="en-IN"/>
        </w:rPr>
        <w:t>api</w:t>
      </w:r>
      <w:proofErr w:type="spellEnd"/>
      <w:r w:rsidRPr="00C24005">
        <w:rPr>
          <w:rFonts w:eastAsiaTheme="majorEastAsia" w:cstheme="majorHAnsi"/>
          <w:color w:val="000000" w:themeColor="text1"/>
          <w:lang w:val="en-IN"/>
        </w:rPr>
        <w:t>/reports/</w:t>
      </w:r>
      <w:proofErr w:type="spellStart"/>
      <w:proofErr w:type="gramStart"/>
      <w:r w:rsidRPr="00C24005">
        <w:rPr>
          <w:rFonts w:eastAsiaTheme="majorEastAsia" w:cstheme="majorHAnsi"/>
          <w:color w:val="000000" w:themeColor="text1"/>
          <w:lang w:val="en-IN"/>
        </w:rPr>
        <w:t>summary?month</w:t>
      </w:r>
      <w:proofErr w:type="spellEnd"/>
      <w:proofErr w:type="gramEnd"/>
      <w:r w:rsidRPr="00C24005">
        <w:rPr>
          <w:rFonts w:eastAsiaTheme="majorEastAsia" w:cstheme="majorHAnsi"/>
          <w:color w:val="000000" w:themeColor="text1"/>
          <w:lang w:val="en-IN"/>
        </w:rPr>
        <w:t xml:space="preserve"> → totals, top categories, trend</w:t>
      </w:r>
      <w:r w:rsidR="00B94A2B">
        <w:br/>
      </w:r>
    </w:p>
    <w:p w14:paraId="04F6F102" w14:textId="6F33190E" w:rsidR="00D72035" w:rsidRPr="00561DCB" w:rsidRDefault="00B94A2B" w:rsidP="00CE4FDA">
      <w:pPr>
        <w:pStyle w:val="Heading1"/>
        <w:rPr>
          <w:color w:val="000000" w:themeColor="text1"/>
          <w:sz w:val="36"/>
          <w:szCs w:val="36"/>
        </w:rPr>
      </w:pPr>
      <w:r w:rsidRPr="00561DCB">
        <w:rPr>
          <w:color w:val="000000" w:themeColor="text1"/>
          <w:sz w:val="36"/>
          <w:szCs w:val="36"/>
        </w:rPr>
        <w:t>Acceptance Criteria</w:t>
      </w:r>
    </w:p>
    <w:p w14:paraId="42BA4B70" w14:textId="735B0E48" w:rsidR="00C24005" w:rsidRPr="00C24005" w:rsidRDefault="00C24005" w:rsidP="00C24005">
      <w:pPr>
        <w:pStyle w:val="ListBullet"/>
        <w:rPr>
          <w:lang w:val="en-IN"/>
        </w:rPr>
      </w:pPr>
      <w:r w:rsidRPr="00C24005">
        <w:rPr>
          <w:lang w:val="en-IN"/>
        </w:rPr>
        <w:t xml:space="preserve"> Adding/editing/deleting transactions updates </w:t>
      </w:r>
      <w:r w:rsidRPr="00C24005">
        <w:rPr>
          <w:b/>
          <w:bCs/>
          <w:lang w:val="en-IN"/>
        </w:rPr>
        <w:t>totals, budgets, and charts</w:t>
      </w:r>
      <w:r w:rsidRPr="00C24005">
        <w:rPr>
          <w:lang w:val="en-IN"/>
        </w:rPr>
        <w:t xml:space="preserve"> immediately.</w:t>
      </w:r>
    </w:p>
    <w:p w14:paraId="7FECE9FD" w14:textId="514259AF" w:rsidR="00C24005" w:rsidRPr="00C24005" w:rsidRDefault="00C24005" w:rsidP="00C24005">
      <w:pPr>
        <w:pStyle w:val="ListBullet"/>
        <w:rPr>
          <w:lang w:val="en-IN"/>
        </w:rPr>
      </w:pPr>
      <w:r w:rsidRPr="00C24005">
        <w:rPr>
          <w:lang w:val="en-IN"/>
        </w:rPr>
        <w:t xml:space="preserve"> Budget progress shows </w:t>
      </w:r>
      <w:r w:rsidRPr="00C24005">
        <w:rPr>
          <w:b/>
          <w:bCs/>
          <w:lang w:val="en-IN"/>
        </w:rPr>
        <w:t>spent, remaining, and %</w:t>
      </w:r>
      <w:r w:rsidRPr="00C24005">
        <w:rPr>
          <w:lang w:val="en-IN"/>
        </w:rPr>
        <w:t xml:space="preserve">; </w:t>
      </w:r>
      <w:proofErr w:type="spellStart"/>
      <w:r w:rsidRPr="00C24005">
        <w:rPr>
          <w:lang w:val="en-IN"/>
        </w:rPr>
        <w:t>color</w:t>
      </w:r>
      <w:proofErr w:type="spellEnd"/>
      <w:r w:rsidRPr="00C24005">
        <w:rPr>
          <w:lang w:val="en-IN"/>
        </w:rPr>
        <w:t xml:space="preserve"> changes at 80%/100%.</w:t>
      </w:r>
    </w:p>
    <w:p w14:paraId="3ED99B1A" w14:textId="4E46FCF5" w:rsidR="00C24005" w:rsidRPr="00C24005" w:rsidRDefault="00C24005" w:rsidP="00C24005">
      <w:pPr>
        <w:pStyle w:val="ListBullet"/>
        <w:rPr>
          <w:lang w:val="en-IN"/>
        </w:rPr>
      </w:pPr>
      <w:r w:rsidRPr="00C24005">
        <w:rPr>
          <w:lang w:val="en-IN"/>
        </w:rPr>
        <w:t xml:space="preserve"> Filters affect list and summary consistently; zero-state messages appear appropriately.</w:t>
      </w:r>
    </w:p>
    <w:p w14:paraId="3D200897" w14:textId="027080C9" w:rsidR="00C24005" w:rsidRPr="00C24005" w:rsidRDefault="00C24005" w:rsidP="00C24005">
      <w:pPr>
        <w:pStyle w:val="ListBullet"/>
        <w:rPr>
          <w:lang w:val="en-IN"/>
        </w:rPr>
      </w:pPr>
      <w:r w:rsidRPr="00C24005">
        <w:rPr>
          <w:lang w:val="en-IN"/>
        </w:rPr>
        <w:t>Forms prevent submit on invalid input; error text is human-readable (“Enter a positive amount”).</w:t>
      </w:r>
    </w:p>
    <w:p w14:paraId="10F66206" w14:textId="18B092F9" w:rsidR="00C24005" w:rsidRPr="00C24005" w:rsidRDefault="00C24005" w:rsidP="00C24005">
      <w:pPr>
        <w:pStyle w:val="ListBullet"/>
        <w:rPr>
          <w:lang w:val="en-IN"/>
        </w:rPr>
      </w:pPr>
      <w:r w:rsidRPr="00C24005">
        <w:rPr>
          <w:lang w:val="en-IN"/>
        </w:rPr>
        <w:t xml:space="preserve"> Keyboard-only users can: open Add dialog, tab through fields in order, save, and see focus return.</w:t>
      </w:r>
    </w:p>
    <w:p w14:paraId="571B3980" w14:textId="32533A71" w:rsidR="00C24005" w:rsidRPr="00C24005" w:rsidRDefault="00C24005" w:rsidP="00C24005">
      <w:pPr>
        <w:pStyle w:val="ListBullet"/>
        <w:rPr>
          <w:lang w:val="en-IN"/>
        </w:rPr>
      </w:pPr>
      <w:r w:rsidRPr="00C24005">
        <w:rPr>
          <w:lang w:val="en-IN"/>
        </w:rPr>
        <w:t xml:space="preserve"> Screen readers announce dialog open/close and validation errors via aria-live="polite" or role="alert".</w:t>
      </w:r>
    </w:p>
    <w:p w14:paraId="4A79BB9E" w14:textId="3E3887E1" w:rsidR="00C24005" w:rsidRPr="00C24005" w:rsidRDefault="00C24005" w:rsidP="00C24005">
      <w:pPr>
        <w:pStyle w:val="ListBullet"/>
        <w:rPr>
          <w:lang w:val="en-IN"/>
        </w:rPr>
      </w:pPr>
      <w:r w:rsidRPr="00C24005">
        <w:rPr>
          <w:lang w:val="en-IN"/>
        </w:rPr>
        <w:t xml:space="preserve"> Responsive layout works ≥ 320px width; charts remain readable.</w:t>
      </w:r>
    </w:p>
    <w:p w14:paraId="3B1F6741" w14:textId="030657F1" w:rsidR="00C24005" w:rsidRPr="00C24005" w:rsidRDefault="00C24005" w:rsidP="00C24005">
      <w:pPr>
        <w:pStyle w:val="ListBullet"/>
        <w:rPr>
          <w:lang w:val="en-IN"/>
        </w:rPr>
      </w:pPr>
      <w:r w:rsidRPr="00C24005">
        <w:rPr>
          <w:lang w:val="en-IN"/>
        </w:rPr>
        <w:t xml:space="preserve"> Unit test coverage ≥ </w:t>
      </w:r>
      <w:r w:rsidRPr="00C24005">
        <w:rPr>
          <w:b/>
          <w:bCs/>
          <w:lang w:val="en-IN"/>
        </w:rPr>
        <w:t>80%</w:t>
      </w:r>
      <w:r w:rsidRPr="00C24005">
        <w:rPr>
          <w:lang w:val="en-IN"/>
        </w:rPr>
        <w:t xml:space="preserve"> for calculation utilities (totals, grouping, budget math) and formatters.</w:t>
      </w:r>
    </w:p>
    <w:p w14:paraId="3EC8EDB3" w14:textId="2568E586" w:rsidR="00C24005" w:rsidRPr="00C24005" w:rsidRDefault="00C24005" w:rsidP="00C24005">
      <w:pPr>
        <w:pStyle w:val="ListBullet"/>
        <w:rPr>
          <w:lang w:val="en-IN"/>
        </w:rPr>
      </w:pPr>
      <w:r w:rsidRPr="00C24005">
        <w:rPr>
          <w:lang w:val="en-IN"/>
        </w:rPr>
        <w:t xml:space="preserve">Performance: initial bundle ≤ </w:t>
      </w:r>
      <w:r w:rsidRPr="00C24005">
        <w:rPr>
          <w:b/>
          <w:bCs/>
          <w:lang w:val="en-IN"/>
        </w:rPr>
        <w:t xml:space="preserve">200KB </w:t>
      </w:r>
      <w:proofErr w:type="spellStart"/>
      <w:r w:rsidRPr="00C24005">
        <w:rPr>
          <w:b/>
          <w:bCs/>
          <w:lang w:val="en-IN"/>
        </w:rPr>
        <w:t>gzip</w:t>
      </w:r>
      <w:proofErr w:type="spellEnd"/>
      <w:r w:rsidRPr="00C24005">
        <w:rPr>
          <w:lang w:val="en-IN"/>
        </w:rPr>
        <w:t xml:space="preserve"> (target), interactions &lt; </w:t>
      </w:r>
      <w:r w:rsidRPr="00C24005">
        <w:rPr>
          <w:b/>
          <w:bCs/>
          <w:lang w:val="en-IN"/>
        </w:rPr>
        <w:t>100ms</w:t>
      </w:r>
      <w:r w:rsidRPr="00C24005">
        <w:rPr>
          <w:lang w:val="en-IN"/>
        </w:rPr>
        <w:t>.</w:t>
      </w:r>
    </w:p>
    <w:p w14:paraId="4D32A039" w14:textId="25BD690E" w:rsidR="00D72035" w:rsidRDefault="00D72035" w:rsidP="00C24005">
      <w:pPr>
        <w:pStyle w:val="ListBullet"/>
        <w:numPr>
          <w:ilvl w:val="0"/>
          <w:numId w:val="0"/>
        </w:numPr>
        <w:ind w:left="360"/>
      </w:pPr>
    </w:p>
    <w:sectPr w:rsidR="00D72035" w:rsidSect="00AC652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E047A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0AA0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25B2A"/>
    <w:multiLevelType w:val="multilevel"/>
    <w:tmpl w:val="221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55EA4"/>
    <w:multiLevelType w:val="multilevel"/>
    <w:tmpl w:val="ED4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42C8D"/>
    <w:multiLevelType w:val="hybridMultilevel"/>
    <w:tmpl w:val="A066FD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265EC2"/>
    <w:multiLevelType w:val="hybridMultilevel"/>
    <w:tmpl w:val="1AD48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F1BED"/>
    <w:multiLevelType w:val="hybridMultilevel"/>
    <w:tmpl w:val="B792F116"/>
    <w:lvl w:ilvl="0" w:tplc="716A781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BF7462"/>
    <w:multiLevelType w:val="hybridMultilevel"/>
    <w:tmpl w:val="3CEA5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90D27"/>
    <w:multiLevelType w:val="multilevel"/>
    <w:tmpl w:val="89D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744B3"/>
    <w:multiLevelType w:val="hybridMultilevel"/>
    <w:tmpl w:val="96943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235AC"/>
    <w:multiLevelType w:val="hybridMultilevel"/>
    <w:tmpl w:val="717AC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4809ED"/>
    <w:multiLevelType w:val="hybridMultilevel"/>
    <w:tmpl w:val="E1146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60165F"/>
    <w:multiLevelType w:val="hybridMultilevel"/>
    <w:tmpl w:val="EDE88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159CF"/>
    <w:multiLevelType w:val="multilevel"/>
    <w:tmpl w:val="503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D5E0A"/>
    <w:multiLevelType w:val="multilevel"/>
    <w:tmpl w:val="F9F4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237FB"/>
    <w:multiLevelType w:val="hybridMultilevel"/>
    <w:tmpl w:val="93C21642"/>
    <w:lvl w:ilvl="0" w:tplc="716A7818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2C67294"/>
    <w:multiLevelType w:val="hybridMultilevel"/>
    <w:tmpl w:val="B2505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80257"/>
    <w:multiLevelType w:val="hybridMultilevel"/>
    <w:tmpl w:val="F836DFB6"/>
    <w:lvl w:ilvl="0" w:tplc="716A781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E066B3"/>
    <w:multiLevelType w:val="multilevel"/>
    <w:tmpl w:val="4C60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847758">
    <w:abstractNumId w:val="8"/>
  </w:num>
  <w:num w:numId="2" w16cid:durableId="516773055">
    <w:abstractNumId w:val="6"/>
  </w:num>
  <w:num w:numId="3" w16cid:durableId="1766339398">
    <w:abstractNumId w:val="5"/>
  </w:num>
  <w:num w:numId="4" w16cid:durableId="461533392">
    <w:abstractNumId w:val="4"/>
  </w:num>
  <w:num w:numId="5" w16cid:durableId="2109890744">
    <w:abstractNumId w:val="7"/>
  </w:num>
  <w:num w:numId="6" w16cid:durableId="2018381386">
    <w:abstractNumId w:val="3"/>
  </w:num>
  <w:num w:numId="7" w16cid:durableId="714156904">
    <w:abstractNumId w:val="2"/>
  </w:num>
  <w:num w:numId="8" w16cid:durableId="1473517145">
    <w:abstractNumId w:val="1"/>
  </w:num>
  <w:num w:numId="9" w16cid:durableId="663119873">
    <w:abstractNumId w:val="0"/>
  </w:num>
  <w:num w:numId="10" w16cid:durableId="293290124">
    <w:abstractNumId w:val="7"/>
  </w:num>
  <w:num w:numId="11" w16cid:durableId="1181552801">
    <w:abstractNumId w:val="14"/>
  </w:num>
  <w:num w:numId="12" w16cid:durableId="1442870389">
    <w:abstractNumId w:val="23"/>
  </w:num>
  <w:num w:numId="13" w16cid:durableId="1921594416">
    <w:abstractNumId w:val="18"/>
  </w:num>
  <w:num w:numId="14" w16cid:durableId="618144336">
    <w:abstractNumId w:val="25"/>
  </w:num>
  <w:num w:numId="15" w16cid:durableId="1502770852">
    <w:abstractNumId w:val="17"/>
  </w:num>
  <w:num w:numId="16" w16cid:durableId="2143110503">
    <w:abstractNumId w:val="19"/>
  </w:num>
  <w:num w:numId="17" w16cid:durableId="25064939">
    <w:abstractNumId w:val="11"/>
  </w:num>
  <w:num w:numId="18" w16cid:durableId="1387266161">
    <w:abstractNumId w:val="12"/>
  </w:num>
  <w:num w:numId="19" w16cid:durableId="931166120">
    <w:abstractNumId w:val="16"/>
  </w:num>
  <w:num w:numId="20" w16cid:durableId="1261183866">
    <w:abstractNumId w:val="13"/>
  </w:num>
  <w:num w:numId="21" w16cid:durableId="1904752662">
    <w:abstractNumId w:val="22"/>
  </w:num>
  <w:num w:numId="22" w16cid:durableId="586110062">
    <w:abstractNumId w:val="10"/>
  </w:num>
  <w:num w:numId="23" w16cid:durableId="223414070">
    <w:abstractNumId w:val="15"/>
  </w:num>
  <w:num w:numId="24" w16cid:durableId="1529836820">
    <w:abstractNumId w:val="21"/>
  </w:num>
  <w:num w:numId="25" w16cid:durableId="522061517">
    <w:abstractNumId w:val="20"/>
  </w:num>
  <w:num w:numId="26" w16cid:durableId="169763794">
    <w:abstractNumId w:val="9"/>
  </w:num>
  <w:num w:numId="27" w16cid:durableId="125135358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6AC"/>
    <w:rsid w:val="0015074B"/>
    <w:rsid w:val="001E792B"/>
    <w:rsid w:val="0029639D"/>
    <w:rsid w:val="00326F90"/>
    <w:rsid w:val="00483657"/>
    <w:rsid w:val="00561DCB"/>
    <w:rsid w:val="006A2714"/>
    <w:rsid w:val="006A6E5C"/>
    <w:rsid w:val="00750480"/>
    <w:rsid w:val="007D7110"/>
    <w:rsid w:val="00AA1D8D"/>
    <w:rsid w:val="00AC6525"/>
    <w:rsid w:val="00B47730"/>
    <w:rsid w:val="00B94A2B"/>
    <w:rsid w:val="00C24005"/>
    <w:rsid w:val="00C308E8"/>
    <w:rsid w:val="00CB0664"/>
    <w:rsid w:val="00CE4FDA"/>
    <w:rsid w:val="00D41887"/>
    <w:rsid w:val="00D72035"/>
    <w:rsid w:val="00EA749F"/>
    <w:rsid w:val="00F241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ADBB9"/>
  <w14:defaultImageDpi w14:val="300"/>
  <w15:docId w15:val="{20A3B87A-95F5-460B-899B-02E6084F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6A6E5C"/>
  </w:style>
  <w:style w:type="paragraph" w:styleId="NormalWeb">
    <w:name w:val="Normal (Web)"/>
    <w:basedOn w:val="Normal"/>
    <w:uiPriority w:val="99"/>
    <w:semiHidden/>
    <w:unhideWhenUsed/>
    <w:rsid w:val="00C240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807</Words>
  <Characters>4601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Harsika Vetrivel</cp:lastModifiedBy>
  <cp:revision>2</cp:revision>
  <dcterms:created xsi:type="dcterms:W3CDTF">2025-11-07T16:38:00Z</dcterms:created>
  <dcterms:modified xsi:type="dcterms:W3CDTF">2025-11-07T16:38:00Z</dcterms:modified>
  <cp:category/>
</cp:coreProperties>
</file>